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047" w:rsidRPr="00217F4A" w:rsidRDefault="00E94047" w:rsidP="00217F4A">
      <w:pPr>
        <w:pStyle w:val="Heading1"/>
        <w:jc w:val="center"/>
        <w:rPr>
          <w:rFonts w:ascii="Times New Roman" w:hAnsi="Times New Roman" w:cs="Times New Roman"/>
          <w:sz w:val="32"/>
          <w:u w:val="single"/>
        </w:rPr>
      </w:pPr>
      <w:r w:rsidRPr="00217F4A">
        <w:rPr>
          <w:rFonts w:ascii="Times New Roman" w:hAnsi="Times New Roman" w:cs="Times New Roman"/>
          <w:sz w:val="32"/>
          <w:u w:val="single"/>
        </w:rPr>
        <w:t>SOFTWARE REQUIREMENTS SPECIFICATION (SRS)</w:t>
      </w:r>
    </w:p>
    <w:p w:rsidR="00E94047" w:rsidRPr="00217F4A" w:rsidRDefault="00E94047" w:rsidP="00217F4A">
      <w:pPr>
        <w:pStyle w:val="Heading1"/>
        <w:jc w:val="center"/>
        <w:rPr>
          <w:rFonts w:ascii="Times New Roman" w:hAnsi="Times New Roman" w:cs="Times New Roman"/>
          <w:sz w:val="32"/>
          <w:u w:val="single"/>
        </w:rPr>
      </w:pPr>
      <w:r w:rsidRPr="00217F4A">
        <w:rPr>
          <w:rFonts w:ascii="Times New Roman" w:hAnsi="Times New Roman" w:cs="Times New Roman"/>
          <w:sz w:val="32"/>
          <w:u w:val="single"/>
        </w:rPr>
        <w:t>University Archive &amp; Management System</w:t>
      </w:r>
    </w:p>
    <w:p w:rsidR="00E94047" w:rsidRDefault="00E94047" w:rsidP="00E94047">
      <w:pPr>
        <w:rPr>
          <w:rFonts w:ascii="Times New Roman" w:hAnsi="Times New Roman" w:cs="Times New Roman"/>
          <w:sz w:val="24"/>
        </w:rPr>
      </w:pPr>
    </w:p>
    <w:p w:rsidR="009B78B1" w:rsidRDefault="009B78B1" w:rsidP="00E94047">
      <w:pPr>
        <w:rPr>
          <w:rFonts w:ascii="Times New Roman" w:hAnsi="Times New Roman" w:cs="Times New Roman"/>
          <w:sz w:val="24"/>
        </w:rPr>
      </w:pPr>
    </w:p>
    <w:p w:rsidR="009B78B1" w:rsidRPr="008F1E79" w:rsidRDefault="009B78B1" w:rsidP="00E94047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E94047" w:rsidRPr="00217F4A" w:rsidRDefault="00E94047" w:rsidP="00E94047">
      <w:pPr>
        <w:pStyle w:val="Heading1"/>
        <w:rPr>
          <w:rFonts w:ascii="Times New Roman" w:hAnsi="Times New Roman" w:cs="Times New Roman"/>
          <w:sz w:val="36"/>
        </w:rPr>
      </w:pPr>
      <w:r w:rsidRPr="00217F4A">
        <w:rPr>
          <w:rFonts w:ascii="Times New Roman" w:hAnsi="Times New Roman" w:cs="Times New Roman"/>
          <w:sz w:val="36"/>
        </w:rPr>
        <w:t>Table of Contents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Introduction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Overall Description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System Features and Functional Requirements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External Interface Requirements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Non-Functional Requirements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Database Requirements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System Models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System Architecture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Testing Requirements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Risk Analysis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Future Enhancements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Appendices</w:t>
      </w:r>
    </w:p>
    <w:p w:rsidR="00E94047" w:rsidRPr="008F1E79" w:rsidRDefault="00E94047" w:rsidP="00A4438F">
      <w:pPr>
        <w:pStyle w:val="NormalWeb"/>
        <w:numPr>
          <w:ilvl w:val="0"/>
          <w:numId w:val="7"/>
        </w:numPr>
        <w:rPr>
          <w:sz w:val="28"/>
        </w:rPr>
      </w:pPr>
      <w:r w:rsidRPr="008F1E79">
        <w:rPr>
          <w:sz w:val="28"/>
        </w:rPr>
        <w:t>Conclusion</w:t>
      </w:r>
    </w:p>
    <w:p w:rsidR="00E94047" w:rsidRDefault="00E94047" w:rsidP="00E94047">
      <w:pPr>
        <w:rPr>
          <w:rFonts w:ascii="Times New Roman" w:hAnsi="Times New Roman" w:cs="Times New Roman"/>
          <w:sz w:val="24"/>
        </w:rPr>
      </w:pPr>
    </w:p>
    <w:p w:rsidR="00217F4A" w:rsidRDefault="00217F4A" w:rsidP="00E94047">
      <w:pPr>
        <w:rPr>
          <w:rFonts w:ascii="Times New Roman" w:hAnsi="Times New Roman" w:cs="Times New Roman"/>
          <w:sz w:val="24"/>
        </w:rPr>
      </w:pPr>
    </w:p>
    <w:p w:rsidR="00217F4A" w:rsidRDefault="00217F4A" w:rsidP="00E94047">
      <w:pPr>
        <w:rPr>
          <w:rFonts w:ascii="Times New Roman" w:hAnsi="Times New Roman" w:cs="Times New Roman"/>
          <w:sz w:val="24"/>
        </w:rPr>
      </w:pPr>
    </w:p>
    <w:p w:rsidR="00217F4A" w:rsidRDefault="00217F4A" w:rsidP="00E94047">
      <w:pPr>
        <w:rPr>
          <w:rFonts w:ascii="Times New Roman" w:hAnsi="Times New Roman" w:cs="Times New Roman"/>
          <w:sz w:val="24"/>
        </w:rPr>
      </w:pPr>
    </w:p>
    <w:p w:rsidR="00217F4A" w:rsidRDefault="00217F4A" w:rsidP="00E94047">
      <w:pPr>
        <w:rPr>
          <w:rFonts w:ascii="Times New Roman" w:hAnsi="Times New Roman" w:cs="Times New Roman"/>
          <w:sz w:val="24"/>
        </w:rPr>
      </w:pPr>
    </w:p>
    <w:p w:rsidR="00217F4A" w:rsidRDefault="00217F4A" w:rsidP="00E94047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2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1. Introduction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1.1 Purpose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The purpose of this Software Requirements Specification (SRS) document is to describe the functional and non-functional requirements of the University Archive &amp; Management System. The system is designed to digitize, preserve, organize, and manage academic projects and records in a centralized web-based platform.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1.2 Scope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The University Archive &amp; Management System is a secure web-based application that allows students, professors, and administrators to upload, review, archive, search, and manage academic projects efficiently.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The system aims to:</w:t>
      </w:r>
    </w:p>
    <w:p w:rsidR="00E94047" w:rsidRPr="008F1E79" w:rsidRDefault="00E94047" w:rsidP="00A4438F">
      <w:pPr>
        <w:pStyle w:val="NormalWeb"/>
        <w:numPr>
          <w:ilvl w:val="0"/>
          <w:numId w:val="8"/>
        </w:numPr>
        <w:rPr>
          <w:sz w:val="28"/>
        </w:rPr>
      </w:pPr>
      <w:r w:rsidRPr="008F1E79">
        <w:rPr>
          <w:sz w:val="28"/>
        </w:rPr>
        <w:t>Replace traditional paper-based archives</w:t>
      </w:r>
    </w:p>
    <w:p w:rsidR="00E94047" w:rsidRPr="008F1E79" w:rsidRDefault="00E94047" w:rsidP="00A4438F">
      <w:pPr>
        <w:pStyle w:val="NormalWeb"/>
        <w:numPr>
          <w:ilvl w:val="0"/>
          <w:numId w:val="8"/>
        </w:numPr>
        <w:rPr>
          <w:sz w:val="28"/>
        </w:rPr>
      </w:pPr>
      <w:r w:rsidRPr="008F1E79">
        <w:rPr>
          <w:sz w:val="28"/>
        </w:rPr>
        <w:t>Reduce project loss and data redundancy</w:t>
      </w:r>
    </w:p>
    <w:p w:rsidR="00E94047" w:rsidRPr="008F1E79" w:rsidRDefault="00E94047" w:rsidP="00A4438F">
      <w:pPr>
        <w:pStyle w:val="NormalWeb"/>
        <w:numPr>
          <w:ilvl w:val="0"/>
          <w:numId w:val="8"/>
        </w:numPr>
        <w:rPr>
          <w:sz w:val="28"/>
        </w:rPr>
      </w:pPr>
      <w:r w:rsidRPr="008F1E79">
        <w:rPr>
          <w:sz w:val="28"/>
        </w:rPr>
        <w:t>Improve accessibility of academic resources</w:t>
      </w:r>
    </w:p>
    <w:p w:rsidR="00E94047" w:rsidRPr="008F1E79" w:rsidRDefault="00E94047" w:rsidP="00A4438F">
      <w:pPr>
        <w:pStyle w:val="NormalWeb"/>
        <w:numPr>
          <w:ilvl w:val="0"/>
          <w:numId w:val="8"/>
        </w:numPr>
        <w:rPr>
          <w:sz w:val="28"/>
        </w:rPr>
      </w:pPr>
      <w:r w:rsidRPr="008F1E79">
        <w:rPr>
          <w:sz w:val="28"/>
        </w:rPr>
        <w:t>Enable secure project management</w:t>
      </w:r>
    </w:p>
    <w:p w:rsidR="00E94047" w:rsidRPr="008F1E79" w:rsidRDefault="00E94047" w:rsidP="00A4438F">
      <w:pPr>
        <w:pStyle w:val="NormalWeb"/>
        <w:numPr>
          <w:ilvl w:val="0"/>
          <w:numId w:val="8"/>
        </w:numPr>
        <w:rPr>
          <w:sz w:val="28"/>
        </w:rPr>
      </w:pPr>
      <w:r w:rsidRPr="008F1E79">
        <w:rPr>
          <w:sz w:val="28"/>
        </w:rPr>
        <w:t>Support long-term digital preservation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1.3 Intended Audience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This document is intended for:</w:t>
      </w:r>
    </w:p>
    <w:p w:rsidR="00E94047" w:rsidRPr="008F1E79" w:rsidRDefault="00E94047" w:rsidP="00A4438F">
      <w:pPr>
        <w:pStyle w:val="NormalWeb"/>
        <w:numPr>
          <w:ilvl w:val="0"/>
          <w:numId w:val="9"/>
        </w:numPr>
        <w:rPr>
          <w:sz w:val="28"/>
        </w:rPr>
      </w:pPr>
      <w:r w:rsidRPr="008F1E79">
        <w:rPr>
          <w:sz w:val="28"/>
        </w:rPr>
        <w:t>Software Developers</w:t>
      </w:r>
    </w:p>
    <w:p w:rsidR="00E94047" w:rsidRPr="008F1E79" w:rsidRDefault="00E94047" w:rsidP="00A4438F">
      <w:pPr>
        <w:pStyle w:val="NormalWeb"/>
        <w:numPr>
          <w:ilvl w:val="0"/>
          <w:numId w:val="9"/>
        </w:numPr>
        <w:rPr>
          <w:sz w:val="28"/>
        </w:rPr>
      </w:pPr>
      <w:r w:rsidRPr="008F1E79">
        <w:rPr>
          <w:sz w:val="28"/>
        </w:rPr>
        <w:t>Project Supervisors</w:t>
      </w:r>
    </w:p>
    <w:p w:rsidR="00E94047" w:rsidRPr="008F1E79" w:rsidRDefault="00E94047" w:rsidP="00A4438F">
      <w:pPr>
        <w:pStyle w:val="NormalWeb"/>
        <w:numPr>
          <w:ilvl w:val="0"/>
          <w:numId w:val="9"/>
        </w:numPr>
        <w:rPr>
          <w:sz w:val="28"/>
        </w:rPr>
      </w:pPr>
      <w:r w:rsidRPr="008F1E79">
        <w:rPr>
          <w:sz w:val="28"/>
        </w:rPr>
        <w:t>Database Designers</w:t>
      </w:r>
    </w:p>
    <w:p w:rsidR="00E94047" w:rsidRPr="008F1E79" w:rsidRDefault="00E94047" w:rsidP="00A4438F">
      <w:pPr>
        <w:pStyle w:val="NormalWeb"/>
        <w:numPr>
          <w:ilvl w:val="0"/>
          <w:numId w:val="9"/>
        </w:numPr>
        <w:rPr>
          <w:sz w:val="28"/>
        </w:rPr>
      </w:pPr>
      <w:r w:rsidRPr="008F1E79">
        <w:rPr>
          <w:sz w:val="28"/>
        </w:rPr>
        <w:t>System Administrators</w:t>
      </w:r>
    </w:p>
    <w:p w:rsidR="00E94047" w:rsidRPr="008F1E79" w:rsidRDefault="00E94047" w:rsidP="00A4438F">
      <w:pPr>
        <w:pStyle w:val="NormalWeb"/>
        <w:numPr>
          <w:ilvl w:val="0"/>
          <w:numId w:val="9"/>
        </w:numPr>
        <w:rPr>
          <w:sz w:val="28"/>
        </w:rPr>
      </w:pPr>
      <w:r w:rsidRPr="008F1E79">
        <w:rPr>
          <w:sz w:val="28"/>
        </w:rPr>
        <w:t>Testers</w:t>
      </w:r>
    </w:p>
    <w:p w:rsidR="00E94047" w:rsidRPr="008F1E79" w:rsidRDefault="00E94047" w:rsidP="00A4438F">
      <w:pPr>
        <w:pStyle w:val="NormalWeb"/>
        <w:numPr>
          <w:ilvl w:val="0"/>
          <w:numId w:val="9"/>
        </w:numPr>
        <w:rPr>
          <w:sz w:val="28"/>
        </w:rPr>
      </w:pPr>
      <w:r w:rsidRPr="008F1E79">
        <w:rPr>
          <w:sz w:val="28"/>
        </w:rPr>
        <w:t>University Authorities</w:t>
      </w:r>
    </w:p>
    <w:p w:rsidR="00E94047" w:rsidRPr="008F1E79" w:rsidRDefault="00E94047" w:rsidP="00A4438F">
      <w:pPr>
        <w:pStyle w:val="NormalWeb"/>
        <w:numPr>
          <w:ilvl w:val="0"/>
          <w:numId w:val="9"/>
        </w:numPr>
        <w:rPr>
          <w:sz w:val="28"/>
        </w:rPr>
      </w:pPr>
      <w:r w:rsidRPr="008F1E79">
        <w:rPr>
          <w:sz w:val="28"/>
        </w:rPr>
        <w:t>End Users (Students &amp; Professors)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lastRenderedPageBreak/>
        <w:t>1.4 Definitions, Acronyms, and Abbreviations</w:t>
      </w:r>
    </w:p>
    <w:tbl>
      <w:tblPr>
        <w:tblW w:w="8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6702"/>
      </w:tblGrid>
      <w:tr w:rsidR="00E94047" w:rsidRPr="008F1E79" w:rsidTr="008F1E79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Meaning</w:t>
            </w:r>
          </w:p>
        </w:tc>
      </w:tr>
      <w:tr w:rsidR="00E94047" w:rsidRPr="008F1E79" w:rsidTr="008F1E7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Software Requirements Specification</w:t>
            </w:r>
          </w:p>
        </w:tc>
      </w:tr>
      <w:tr w:rsidR="00E94047" w:rsidRPr="008F1E79" w:rsidTr="008F1E79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User Interface</w:t>
            </w:r>
          </w:p>
        </w:tc>
      </w:tr>
      <w:tr w:rsidR="00E94047" w:rsidRPr="008F1E79" w:rsidTr="008F1E7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Database Management System</w:t>
            </w:r>
          </w:p>
        </w:tc>
      </w:tr>
      <w:tr w:rsidR="00E94047" w:rsidRPr="008F1E79" w:rsidTr="008F1E7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System Administrator</w:t>
            </w:r>
          </w:p>
        </w:tc>
      </w:tr>
      <w:tr w:rsidR="00E94047" w:rsidRPr="008F1E79" w:rsidTr="008F1E7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Hypertext Preprocessor</w:t>
            </w:r>
          </w:p>
        </w:tc>
      </w:tr>
      <w:tr w:rsidR="00E94047" w:rsidRPr="008F1E79" w:rsidTr="008F1E79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Structured Query Language</w:t>
            </w:r>
          </w:p>
        </w:tc>
      </w:tr>
      <w:tr w:rsidR="00E94047" w:rsidRPr="008F1E79" w:rsidTr="008F1E7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Entity Relationship Diagram</w:t>
            </w:r>
          </w:p>
        </w:tc>
      </w:tr>
      <w:tr w:rsidR="00E94047" w:rsidRPr="008F1E79" w:rsidTr="008F1E7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DFD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Data Flow Diagram</w:t>
            </w:r>
          </w:p>
        </w:tc>
      </w:tr>
    </w:tbl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1.5 References</w:t>
      </w:r>
    </w:p>
    <w:p w:rsidR="00E94047" w:rsidRPr="008F1E79" w:rsidRDefault="00E94047" w:rsidP="00A4438F">
      <w:pPr>
        <w:pStyle w:val="NormalWeb"/>
        <w:numPr>
          <w:ilvl w:val="0"/>
          <w:numId w:val="10"/>
        </w:numPr>
        <w:rPr>
          <w:sz w:val="28"/>
        </w:rPr>
      </w:pPr>
      <w:r w:rsidRPr="008F1E79">
        <w:rPr>
          <w:sz w:val="28"/>
        </w:rPr>
        <w:t>IEEE SRS Documentation Standard</w:t>
      </w:r>
    </w:p>
    <w:p w:rsidR="00E94047" w:rsidRPr="008F1E79" w:rsidRDefault="00E94047" w:rsidP="00A4438F">
      <w:pPr>
        <w:pStyle w:val="NormalWeb"/>
        <w:numPr>
          <w:ilvl w:val="0"/>
          <w:numId w:val="10"/>
        </w:numPr>
        <w:rPr>
          <w:sz w:val="28"/>
        </w:rPr>
      </w:pPr>
      <w:r w:rsidRPr="008F1E79">
        <w:rPr>
          <w:sz w:val="28"/>
        </w:rPr>
        <w:t>PHP Official Documentation</w:t>
      </w:r>
    </w:p>
    <w:p w:rsidR="00E94047" w:rsidRPr="008F1E79" w:rsidRDefault="00E94047" w:rsidP="00A4438F">
      <w:pPr>
        <w:pStyle w:val="NormalWeb"/>
        <w:numPr>
          <w:ilvl w:val="0"/>
          <w:numId w:val="10"/>
        </w:numPr>
        <w:rPr>
          <w:sz w:val="28"/>
        </w:rPr>
      </w:pPr>
      <w:r w:rsidRPr="008F1E79">
        <w:rPr>
          <w:sz w:val="28"/>
        </w:rPr>
        <w:t>MySQL Documentation</w:t>
      </w:r>
    </w:p>
    <w:p w:rsidR="00E94047" w:rsidRPr="008F1E79" w:rsidRDefault="00E94047" w:rsidP="00A4438F">
      <w:pPr>
        <w:pStyle w:val="NormalWeb"/>
        <w:numPr>
          <w:ilvl w:val="0"/>
          <w:numId w:val="10"/>
        </w:numPr>
        <w:rPr>
          <w:sz w:val="28"/>
        </w:rPr>
      </w:pPr>
      <w:r w:rsidRPr="008F1E79">
        <w:rPr>
          <w:sz w:val="28"/>
        </w:rPr>
        <w:t>HTML, CSS, JavaScript Documentation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2. Overall Description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2.1 Product Perspective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The University Archive &amp; Management System is an independent web application developed for universities to maintain academic projects digitally. The system integrates file management, metadata storage, user authentication, and archive searching.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lastRenderedPageBreak/>
        <w:t>2.2 Product Functions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Major system functionalities include: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User Registration and Login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Project Upload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Project Approval System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Search and Filter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Department Management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Report Generation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Notification System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Dashboard Analytics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File Download and Viewing</w:t>
      </w:r>
    </w:p>
    <w:p w:rsidR="00E94047" w:rsidRPr="008F1E79" w:rsidRDefault="00E94047" w:rsidP="00A4438F">
      <w:pPr>
        <w:pStyle w:val="NormalWeb"/>
        <w:numPr>
          <w:ilvl w:val="0"/>
          <w:numId w:val="11"/>
        </w:numPr>
        <w:rPr>
          <w:sz w:val="28"/>
        </w:rPr>
      </w:pPr>
      <w:r w:rsidRPr="008F1E79">
        <w:rPr>
          <w:sz w:val="28"/>
        </w:rPr>
        <w:t>Activity Monitoring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2.3 User Classes and Characteristics</w:t>
      </w:r>
    </w:p>
    <w:p w:rsidR="00E94047" w:rsidRPr="008F1E79" w:rsidRDefault="00E94047" w:rsidP="00E94047">
      <w:pPr>
        <w:pStyle w:val="Heading3"/>
        <w:rPr>
          <w:rFonts w:ascii="Times New Roman" w:hAnsi="Times New Roman" w:cs="Times New Roman"/>
          <w:sz w:val="24"/>
        </w:rPr>
      </w:pPr>
      <w:r w:rsidRPr="008F1E79">
        <w:rPr>
          <w:rFonts w:ascii="Times New Roman" w:hAnsi="Times New Roman" w:cs="Times New Roman"/>
          <w:sz w:val="24"/>
        </w:rPr>
        <w:t>Admin</w:t>
      </w:r>
    </w:p>
    <w:p w:rsidR="00E94047" w:rsidRPr="008F1E79" w:rsidRDefault="00E94047" w:rsidP="00A4438F">
      <w:pPr>
        <w:pStyle w:val="NormalWeb"/>
        <w:numPr>
          <w:ilvl w:val="0"/>
          <w:numId w:val="12"/>
        </w:numPr>
        <w:rPr>
          <w:sz w:val="28"/>
        </w:rPr>
      </w:pPr>
      <w:r w:rsidRPr="008F1E79">
        <w:rPr>
          <w:sz w:val="28"/>
        </w:rPr>
        <w:t>Full system access</w:t>
      </w:r>
    </w:p>
    <w:p w:rsidR="00E94047" w:rsidRPr="008F1E79" w:rsidRDefault="00E94047" w:rsidP="00A4438F">
      <w:pPr>
        <w:pStyle w:val="NormalWeb"/>
        <w:numPr>
          <w:ilvl w:val="0"/>
          <w:numId w:val="12"/>
        </w:numPr>
        <w:rPr>
          <w:sz w:val="28"/>
        </w:rPr>
      </w:pPr>
      <w:r w:rsidRPr="008F1E79">
        <w:rPr>
          <w:sz w:val="28"/>
        </w:rPr>
        <w:t>Manage students and professors</w:t>
      </w:r>
    </w:p>
    <w:p w:rsidR="00E94047" w:rsidRPr="008F1E79" w:rsidRDefault="00E94047" w:rsidP="00A4438F">
      <w:pPr>
        <w:pStyle w:val="NormalWeb"/>
        <w:numPr>
          <w:ilvl w:val="0"/>
          <w:numId w:val="12"/>
        </w:numPr>
        <w:rPr>
          <w:sz w:val="28"/>
        </w:rPr>
      </w:pPr>
      <w:r w:rsidRPr="008F1E79">
        <w:rPr>
          <w:sz w:val="28"/>
        </w:rPr>
        <w:t>Generate reports</w:t>
      </w:r>
    </w:p>
    <w:p w:rsidR="00E94047" w:rsidRPr="008F1E79" w:rsidRDefault="00E94047" w:rsidP="00A4438F">
      <w:pPr>
        <w:pStyle w:val="NormalWeb"/>
        <w:numPr>
          <w:ilvl w:val="0"/>
          <w:numId w:val="12"/>
        </w:numPr>
        <w:rPr>
          <w:sz w:val="28"/>
        </w:rPr>
      </w:pPr>
      <w:r w:rsidRPr="008F1E79">
        <w:rPr>
          <w:sz w:val="28"/>
        </w:rPr>
        <w:t>Monitor activities</w:t>
      </w:r>
    </w:p>
    <w:p w:rsidR="00E94047" w:rsidRPr="008F1E79" w:rsidRDefault="00E94047" w:rsidP="00E94047">
      <w:pPr>
        <w:pStyle w:val="Heading3"/>
        <w:rPr>
          <w:rFonts w:ascii="Times New Roman" w:hAnsi="Times New Roman" w:cs="Times New Roman"/>
          <w:sz w:val="24"/>
        </w:rPr>
      </w:pPr>
      <w:r w:rsidRPr="008F1E79">
        <w:rPr>
          <w:rFonts w:ascii="Times New Roman" w:hAnsi="Times New Roman" w:cs="Times New Roman"/>
          <w:sz w:val="24"/>
        </w:rPr>
        <w:t>Professor</w:t>
      </w:r>
    </w:p>
    <w:p w:rsidR="00E94047" w:rsidRPr="008F1E79" w:rsidRDefault="00E94047" w:rsidP="00A4438F">
      <w:pPr>
        <w:pStyle w:val="NormalWeb"/>
        <w:numPr>
          <w:ilvl w:val="0"/>
          <w:numId w:val="13"/>
        </w:numPr>
        <w:rPr>
          <w:sz w:val="28"/>
        </w:rPr>
      </w:pPr>
      <w:r w:rsidRPr="008F1E79">
        <w:rPr>
          <w:sz w:val="28"/>
        </w:rPr>
        <w:t>Review submitted projects</w:t>
      </w:r>
    </w:p>
    <w:p w:rsidR="00E94047" w:rsidRPr="008F1E79" w:rsidRDefault="00E94047" w:rsidP="00A4438F">
      <w:pPr>
        <w:pStyle w:val="NormalWeb"/>
        <w:numPr>
          <w:ilvl w:val="0"/>
          <w:numId w:val="13"/>
        </w:numPr>
        <w:rPr>
          <w:sz w:val="28"/>
        </w:rPr>
      </w:pPr>
      <w:r w:rsidRPr="008F1E79">
        <w:rPr>
          <w:sz w:val="28"/>
        </w:rPr>
        <w:t>Approve or reject projects</w:t>
      </w:r>
    </w:p>
    <w:p w:rsidR="00E94047" w:rsidRPr="008F1E79" w:rsidRDefault="00E94047" w:rsidP="00A4438F">
      <w:pPr>
        <w:pStyle w:val="NormalWeb"/>
        <w:numPr>
          <w:ilvl w:val="0"/>
          <w:numId w:val="13"/>
        </w:numPr>
        <w:rPr>
          <w:sz w:val="28"/>
        </w:rPr>
      </w:pPr>
      <w:r w:rsidRPr="008F1E79">
        <w:rPr>
          <w:sz w:val="28"/>
        </w:rPr>
        <w:t>Monitor assigned student projects</w:t>
      </w:r>
    </w:p>
    <w:p w:rsidR="00E94047" w:rsidRPr="008F1E79" w:rsidRDefault="00E94047" w:rsidP="00E94047">
      <w:pPr>
        <w:pStyle w:val="Heading3"/>
        <w:rPr>
          <w:rFonts w:ascii="Times New Roman" w:hAnsi="Times New Roman" w:cs="Times New Roman"/>
          <w:sz w:val="24"/>
        </w:rPr>
      </w:pPr>
      <w:r w:rsidRPr="008F1E79">
        <w:rPr>
          <w:rFonts w:ascii="Times New Roman" w:hAnsi="Times New Roman" w:cs="Times New Roman"/>
          <w:sz w:val="24"/>
        </w:rPr>
        <w:t>Student</w:t>
      </w:r>
    </w:p>
    <w:p w:rsidR="00E94047" w:rsidRPr="008F1E79" w:rsidRDefault="00E94047" w:rsidP="00A4438F">
      <w:pPr>
        <w:pStyle w:val="NormalWeb"/>
        <w:numPr>
          <w:ilvl w:val="0"/>
          <w:numId w:val="14"/>
        </w:numPr>
        <w:rPr>
          <w:sz w:val="28"/>
        </w:rPr>
      </w:pPr>
      <w:r w:rsidRPr="008F1E79">
        <w:rPr>
          <w:sz w:val="28"/>
        </w:rPr>
        <w:t>Upload academic projects</w:t>
      </w:r>
    </w:p>
    <w:p w:rsidR="00E94047" w:rsidRPr="008F1E79" w:rsidRDefault="00E94047" w:rsidP="00A4438F">
      <w:pPr>
        <w:pStyle w:val="NormalWeb"/>
        <w:numPr>
          <w:ilvl w:val="0"/>
          <w:numId w:val="14"/>
        </w:numPr>
        <w:rPr>
          <w:sz w:val="28"/>
        </w:rPr>
      </w:pPr>
      <w:r w:rsidRPr="008F1E79">
        <w:rPr>
          <w:sz w:val="28"/>
        </w:rPr>
        <w:t>View project status</w:t>
      </w:r>
    </w:p>
    <w:p w:rsidR="00E94047" w:rsidRPr="008F1E79" w:rsidRDefault="00E94047" w:rsidP="00A4438F">
      <w:pPr>
        <w:pStyle w:val="NormalWeb"/>
        <w:numPr>
          <w:ilvl w:val="0"/>
          <w:numId w:val="14"/>
        </w:numPr>
        <w:rPr>
          <w:sz w:val="28"/>
        </w:rPr>
      </w:pPr>
      <w:r w:rsidRPr="008F1E79">
        <w:rPr>
          <w:sz w:val="28"/>
        </w:rPr>
        <w:t>Search previous projects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lastRenderedPageBreak/>
        <w:t>2.4 Operating Environment</w:t>
      </w:r>
    </w:p>
    <w:tbl>
      <w:tblPr>
        <w:tblW w:w="87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5005"/>
      </w:tblGrid>
      <w:tr w:rsidR="00E94047" w:rsidRPr="008F1E79" w:rsidTr="001177D5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Specification</w:t>
            </w:r>
          </w:p>
        </w:tc>
      </w:tr>
      <w:tr w:rsidR="00E94047" w:rsidRPr="008F1E79" w:rsidTr="001177D5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Windows/Linux</w:t>
            </w:r>
          </w:p>
        </w:tc>
      </w:tr>
      <w:tr w:rsidR="00E94047" w:rsidRPr="008F1E79" w:rsidTr="001177D5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HTML, CSS, JavaScript</w:t>
            </w:r>
          </w:p>
        </w:tc>
      </w:tr>
      <w:tr w:rsidR="00E94047" w:rsidRPr="008F1E79" w:rsidTr="001177D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PHP</w:t>
            </w:r>
          </w:p>
        </w:tc>
      </w:tr>
      <w:tr w:rsidR="00E94047" w:rsidRPr="008F1E79" w:rsidTr="001177D5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MySQL</w:t>
            </w:r>
          </w:p>
        </w:tc>
      </w:tr>
      <w:tr w:rsidR="00E94047" w:rsidRPr="008F1E79" w:rsidTr="001177D5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Apache/XAMPP</w:t>
            </w:r>
          </w:p>
        </w:tc>
      </w:tr>
      <w:tr w:rsidR="00E94047" w:rsidRPr="008F1E79" w:rsidTr="001177D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Chrome, Firefox, Edge</w:t>
            </w:r>
          </w:p>
        </w:tc>
      </w:tr>
    </w:tbl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8F1E79" w:rsidRDefault="008F1E79" w:rsidP="00E94047">
      <w:pPr>
        <w:pStyle w:val="Heading2"/>
        <w:rPr>
          <w:rFonts w:ascii="Times New Roman" w:hAnsi="Times New Roman" w:cs="Times New Roman"/>
          <w:sz w:val="28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2.5 Design and Implementation Constraints</w:t>
      </w:r>
    </w:p>
    <w:p w:rsidR="00E94047" w:rsidRPr="008F1E79" w:rsidRDefault="00E94047" w:rsidP="00A4438F">
      <w:pPr>
        <w:pStyle w:val="NormalWeb"/>
        <w:numPr>
          <w:ilvl w:val="0"/>
          <w:numId w:val="15"/>
        </w:numPr>
        <w:rPr>
          <w:sz w:val="28"/>
        </w:rPr>
      </w:pPr>
      <w:r w:rsidRPr="008F1E79">
        <w:rPr>
          <w:sz w:val="28"/>
        </w:rPr>
        <w:t>Requires internet connectivity</w:t>
      </w:r>
    </w:p>
    <w:p w:rsidR="00E94047" w:rsidRPr="008F1E79" w:rsidRDefault="00E94047" w:rsidP="00A4438F">
      <w:pPr>
        <w:pStyle w:val="NormalWeb"/>
        <w:numPr>
          <w:ilvl w:val="0"/>
          <w:numId w:val="15"/>
        </w:numPr>
        <w:rPr>
          <w:sz w:val="28"/>
        </w:rPr>
      </w:pPr>
      <w:r w:rsidRPr="008F1E79">
        <w:rPr>
          <w:sz w:val="28"/>
        </w:rPr>
        <w:t>File size limitations for uploads</w:t>
      </w:r>
    </w:p>
    <w:p w:rsidR="00E94047" w:rsidRPr="008F1E79" w:rsidRDefault="00E94047" w:rsidP="00A4438F">
      <w:pPr>
        <w:pStyle w:val="NormalWeb"/>
        <w:numPr>
          <w:ilvl w:val="0"/>
          <w:numId w:val="15"/>
        </w:numPr>
        <w:rPr>
          <w:sz w:val="28"/>
        </w:rPr>
      </w:pPr>
      <w:r w:rsidRPr="008F1E79">
        <w:rPr>
          <w:sz w:val="28"/>
        </w:rPr>
        <w:t>Role-based authentication required</w:t>
      </w:r>
    </w:p>
    <w:p w:rsidR="00E94047" w:rsidRPr="008F1E79" w:rsidRDefault="00E94047" w:rsidP="00A4438F">
      <w:pPr>
        <w:pStyle w:val="NormalWeb"/>
        <w:numPr>
          <w:ilvl w:val="0"/>
          <w:numId w:val="15"/>
        </w:numPr>
        <w:rPr>
          <w:sz w:val="28"/>
        </w:rPr>
      </w:pPr>
      <w:r w:rsidRPr="008F1E79">
        <w:rPr>
          <w:sz w:val="28"/>
        </w:rPr>
        <w:t>Must support secure database transactions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2.6 Assumptions and Dependencies</w:t>
      </w:r>
    </w:p>
    <w:p w:rsidR="00E94047" w:rsidRPr="008F1E79" w:rsidRDefault="00E94047" w:rsidP="00A4438F">
      <w:pPr>
        <w:pStyle w:val="NormalWeb"/>
        <w:numPr>
          <w:ilvl w:val="0"/>
          <w:numId w:val="16"/>
        </w:numPr>
        <w:rPr>
          <w:sz w:val="28"/>
        </w:rPr>
      </w:pPr>
      <w:r w:rsidRPr="008F1E79">
        <w:rPr>
          <w:sz w:val="28"/>
        </w:rPr>
        <w:t>Users have valid university credentials</w:t>
      </w:r>
    </w:p>
    <w:p w:rsidR="00E94047" w:rsidRPr="008F1E79" w:rsidRDefault="00E94047" w:rsidP="00A4438F">
      <w:pPr>
        <w:pStyle w:val="NormalWeb"/>
        <w:numPr>
          <w:ilvl w:val="0"/>
          <w:numId w:val="16"/>
        </w:numPr>
        <w:rPr>
          <w:sz w:val="28"/>
        </w:rPr>
      </w:pPr>
      <w:r w:rsidRPr="008F1E79">
        <w:rPr>
          <w:sz w:val="28"/>
        </w:rPr>
        <w:t>Server remains available continuously</w:t>
      </w:r>
    </w:p>
    <w:p w:rsidR="00E94047" w:rsidRPr="008F1E79" w:rsidRDefault="00E94047" w:rsidP="00A4438F">
      <w:pPr>
        <w:pStyle w:val="NormalWeb"/>
        <w:numPr>
          <w:ilvl w:val="0"/>
          <w:numId w:val="16"/>
        </w:numPr>
        <w:rPr>
          <w:sz w:val="28"/>
        </w:rPr>
      </w:pPr>
      <w:r w:rsidRPr="008F1E79">
        <w:rPr>
          <w:sz w:val="28"/>
        </w:rPr>
        <w:t>Proper backup system exists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3. System Features and Functional Requirements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3.1 Login System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Description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Users can securely log into the system using email and password.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Functional Requirements</w:t>
      </w:r>
    </w:p>
    <w:p w:rsidR="00E94047" w:rsidRPr="008F1E79" w:rsidRDefault="00E94047" w:rsidP="00A4438F">
      <w:pPr>
        <w:pStyle w:val="NormalWeb"/>
        <w:numPr>
          <w:ilvl w:val="0"/>
          <w:numId w:val="17"/>
        </w:numPr>
        <w:rPr>
          <w:sz w:val="28"/>
        </w:rPr>
      </w:pPr>
      <w:r w:rsidRPr="008F1E79">
        <w:rPr>
          <w:sz w:val="28"/>
        </w:rPr>
        <w:t>Validate user credentials</w:t>
      </w:r>
    </w:p>
    <w:p w:rsidR="00E94047" w:rsidRPr="008F1E79" w:rsidRDefault="00E94047" w:rsidP="00A4438F">
      <w:pPr>
        <w:pStyle w:val="NormalWeb"/>
        <w:numPr>
          <w:ilvl w:val="0"/>
          <w:numId w:val="17"/>
        </w:numPr>
        <w:rPr>
          <w:sz w:val="28"/>
        </w:rPr>
      </w:pPr>
      <w:r w:rsidRPr="008F1E79">
        <w:rPr>
          <w:sz w:val="28"/>
        </w:rPr>
        <w:t>Password encryption</w:t>
      </w:r>
    </w:p>
    <w:p w:rsidR="00E94047" w:rsidRPr="008F1E79" w:rsidRDefault="00E94047" w:rsidP="00A4438F">
      <w:pPr>
        <w:pStyle w:val="NormalWeb"/>
        <w:numPr>
          <w:ilvl w:val="0"/>
          <w:numId w:val="17"/>
        </w:numPr>
        <w:rPr>
          <w:sz w:val="28"/>
        </w:rPr>
      </w:pPr>
      <w:r w:rsidRPr="008F1E79">
        <w:rPr>
          <w:sz w:val="28"/>
        </w:rPr>
        <w:t>Session management</w:t>
      </w:r>
    </w:p>
    <w:p w:rsidR="00E94047" w:rsidRPr="008F1E79" w:rsidRDefault="00E94047" w:rsidP="00A4438F">
      <w:pPr>
        <w:pStyle w:val="NormalWeb"/>
        <w:numPr>
          <w:ilvl w:val="0"/>
          <w:numId w:val="17"/>
        </w:numPr>
        <w:rPr>
          <w:sz w:val="28"/>
        </w:rPr>
      </w:pPr>
      <w:r w:rsidRPr="008F1E79">
        <w:rPr>
          <w:sz w:val="28"/>
        </w:rPr>
        <w:t>Forgot password option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3.2 Project Upload Module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Description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Students upload project files with metadata.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Inputs</w:t>
      </w:r>
    </w:p>
    <w:p w:rsidR="00E94047" w:rsidRPr="008F1E79" w:rsidRDefault="00E94047" w:rsidP="00A4438F">
      <w:pPr>
        <w:pStyle w:val="NormalWeb"/>
        <w:numPr>
          <w:ilvl w:val="0"/>
          <w:numId w:val="18"/>
        </w:numPr>
        <w:rPr>
          <w:sz w:val="28"/>
        </w:rPr>
      </w:pPr>
      <w:r w:rsidRPr="008F1E79">
        <w:rPr>
          <w:sz w:val="28"/>
        </w:rPr>
        <w:t>Project Title</w:t>
      </w:r>
    </w:p>
    <w:p w:rsidR="00E94047" w:rsidRPr="008F1E79" w:rsidRDefault="00E94047" w:rsidP="00A4438F">
      <w:pPr>
        <w:pStyle w:val="NormalWeb"/>
        <w:numPr>
          <w:ilvl w:val="0"/>
          <w:numId w:val="18"/>
        </w:numPr>
        <w:rPr>
          <w:sz w:val="28"/>
        </w:rPr>
      </w:pPr>
      <w:r w:rsidRPr="008F1E79">
        <w:rPr>
          <w:sz w:val="28"/>
        </w:rPr>
        <w:t>Abstract</w:t>
      </w:r>
    </w:p>
    <w:p w:rsidR="00E94047" w:rsidRPr="008F1E79" w:rsidRDefault="00E94047" w:rsidP="00A4438F">
      <w:pPr>
        <w:pStyle w:val="NormalWeb"/>
        <w:numPr>
          <w:ilvl w:val="0"/>
          <w:numId w:val="18"/>
        </w:numPr>
        <w:rPr>
          <w:sz w:val="28"/>
        </w:rPr>
      </w:pPr>
      <w:r w:rsidRPr="008F1E79">
        <w:rPr>
          <w:sz w:val="28"/>
        </w:rPr>
        <w:t>Department</w:t>
      </w:r>
    </w:p>
    <w:p w:rsidR="00E94047" w:rsidRPr="008F1E79" w:rsidRDefault="00E94047" w:rsidP="00A4438F">
      <w:pPr>
        <w:pStyle w:val="NormalWeb"/>
        <w:numPr>
          <w:ilvl w:val="0"/>
          <w:numId w:val="18"/>
        </w:numPr>
        <w:rPr>
          <w:sz w:val="28"/>
        </w:rPr>
      </w:pPr>
      <w:r w:rsidRPr="008F1E79">
        <w:rPr>
          <w:sz w:val="28"/>
        </w:rPr>
        <w:t>Supervisor</w:t>
      </w:r>
    </w:p>
    <w:p w:rsidR="00E94047" w:rsidRPr="008F1E79" w:rsidRDefault="00E94047" w:rsidP="00A4438F">
      <w:pPr>
        <w:pStyle w:val="NormalWeb"/>
        <w:numPr>
          <w:ilvl w:val="0"/>
          <w:numId w:val="18"/>
        </w:numPr>
        <w:rPr>
          <w:sz w:val="28"/>
        </w:rPr>
      </w:pPr>
      <w:r w:rsidRPr="008F1E79">
        <w:rPr>
          <w:sz w:val="28"/>
        </w:rPr>
        <w:t>File Attachment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Outputs</w:t>
      </w:r>
    </w:p>
    <w:p w:rsidR="00E94047" w:rsidRPr="008F1E79" w:rsidRDefault="00E94047" w:rsidP="00A4438F">
      <w:pPr>
        <w:pStyle w:val="NormalWeb"/>
        <w:numPr>
          <w:ilvl w:val="0"/>
          <w:numId w:val="19"/>
        </w:numPr>
        <w:rPr>
          <w:sz w:val="28"/>
        </w:rPr>
      </w:pPr>
      <w:r w:rsidRPr="008F1E79">
        <w:rPr>
          <w:sz w:val="28"/>
        </w:rPr>
        <w:t>Upload confirmation</w:t>
      </w:r>
    </w:p>
    <w:p w:rsidR="00E94047" w:rsidRPr="008F1E79" w:rsidRDefault="00E94047" w:rsidP="00A4438F">
      <w:pPr>
        <w:pStyle w:val="NormalWeb"/>
        <w:numPr>
          <w:ilvl w:val="0"/>
          <w:numId w:val="19"/>
        </w:numPr>
        <w:rPr>
          <w:sz w:val="28"/>
        </w:rPr>
      </w:pPr>
      <w:r w:rsidRPr="008F1E79">
        <w:rPr>
          <w:sz w:val="28"/>
        </w:rPr>
        <w:t>Pending review status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3.3 Project Approval Module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Description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Professors and administrators review uploaded projects.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Functional Requirements</w:t>
      </w:r>
    </w:p>
    <w:p w:rsidR="00E94047" w:rsidRPr="008F1E79" w:rsidRDefault="00E94047" w:rsidP="00A4438F">
      <w:pPr>
        <w:pStyle w:val="NormalWeb"/>
        <w:numPr>
          <w:ilvl w:val="0"/>
          <w:numId w:val="20"/>
        </w:numPr>
        <w:rPr>
          <w:sz w:val="28"/>
        </w:rPr>
      </w:pPr>
      <w:r w:rsidRPr="008F1E79">
        <w:rPr>
          <w:sz w:val="28"/>
        </w:rPr>
        <w:t>Approve projects</w:t>
      </w:r>
    </w:p>
    <w:p w:rsidR="00E94047" w:rsidRPr="008F1E79" w:rsidRDefault="00E94047" w:rsidP="00A4438F">
      <w:pPr>
        <w:pStyle w:val="NormalWeb"/>
        <w:numPr>
          <w:ilvl w:val="0"/>
          <w:numId w:val="20"/>
        </w:numPr>
        <w:rPr>
          <w:sz w:val="28"/>
        </w:rPr>
      </w:pPr>
      <w:r w:rsidRPr="008F1E79">
        <w:rPr>
          <w:sz w:val="28"/>
        </w:rPr>
        <w:t>Reject projects</w:t>
      </w:r>
    </w:p>
    <w:p w:rsidR="00E94047" w:rsidRPr="008F1E79" w:rsidRDefault="00E94047" w:rsidP="00A4438F">
      <w:pPr>
        <w:pStyle w:val="NormalWeb"/>
        <w:numPr>
          <w:ilvl w:val="0"/>
          <w:numId w:val="20"/>
        </w:numPr>
        <w:rPr>
          <w:sz w:val="28"/>
        </w:rPr>
      </w:pPr>
      <w:r w:rsidRPr="008F1E79">
        <w:rPr>
          <w:sz w:val="28"/>
        </w:rPr>
        <w:t>Request modifications</w:t>
      </w:r>
    </w:p>
    <w:p w:rsidR="00E94047" w:rsidRPr="008F1E79" w:rsidRDefault="00E94047" w:rsidP="00A4438F">
      <w:pPr>
        <w:pStyle w:val="NormalWeb"/>
        <w:numPr>
          <w:ilvl w:val="0"/>
          <w:numId w:val="20"/>
        </w:numPr>
        <w:rPr>
          <w:sz w:val="28"/>
        </w:rPr>
      </w:pPr>
      <w:r w:rsidRPr="008F1E79">
        <w:rPr>
          <w:sz w:val="28"/>
        </w:rPr>
        <w:t>Track approval status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3.4 Search and Filter Module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Description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Users search archived projects using filters.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Search Filters</w:t>
      </w:r>
    </w:p>
    <w:p w:rsidR="00E94047" w:rsidRPr="008F1E79" w:rsidRDefault="00E94047" w:rsidP="00A4438F">
      <w:pPr>
        <w:pStyle w:val="NormalWeb"/>
        <w:numPr>
          <w:ilvl w:val="0"/>
          <w:numId w:val="21"/>
        </w:numPr>
        <w:rPr>
          <w:sz w:val="28"/>
        </w:rPr>
      </w:pPr>
      <w:r w:rsidRPr="008F1E79">
        <w:rPr>
          <w:sz w:val="28"/>
        </w:rPr>
        <w:t>Department</w:t>
      </w:r>
    </w:p>
    <w:p w:rsidR="00E94047" w:rsidRPr="008F1E79" w:rsidRDefault="00E94047" w:rsidP="00A4438F">
      <w:pPr>
        <w:pStyle w:val="NormalWeb"/>
        <w:numPr>
          <w:ilvl w:val="0"/>
          <w:numId w:val="21"/>
        </w:numPr>
        <w:rPr>
          <w:sz w:val="28"/>
        </w:rPr>
      </w:pPr>
      <w:r w:rsidRPr="008F1E79">
        <w:rPr>
          <w:sz w:val="28"/>
        </w:rPr>
        <w:t>Year</w:t>
      </w:r>
    </w:p>
    <w:p w:rsidR="00E94047" w:rsidRPr="008F1E79" w:rsidRDefault="00E94047" w:rsidP="00A4438F">
      <w:pPr>
        <w:pStyle w:val="NormalWeb"/>
        <w:numPr>
          <w:ilvl w:val="0"/>
          <w:numId w:val="21"/>
        </w:numPr>
        <w:rPr>
          <w:sz w:val="28"/>
        </w:rPr>
      </w:pPr>
      <w:r w:rsidRPr="008F1E79">
        <w:rPr>
          <w:sz w:val="28"/>
        </w:rPr>
        <w:t>Keywords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3.5 Dashboard Module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Description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Displays statistics and system information.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Features</w:t>
      </w:r>
    </w:p>
    <w:p w:rsidR="00E94047" w:rsidRPr="008F1E79" w:rsidRDefault="00E94047" w:rsidP="00A4438F">
      <w:pPr>
        <w:pStyle w:val="NormalWeb"/>
        <w:numPr>
          <w:ilvl w:val="0"/>
          <w:numId w:val="22"/>
        </w:numPr>
        <w:rPr>
          <w:sz w:val="28"/>
        </w:rPr>
      </w:pPr>
      <w:r w:rsidRPr="008F1E79">
        <w:rPr>
          <w:sz w:val="28"/>
        </w:rPr>
        <w:t>Total projects</w:t>
      </w:r>
    </w:p>
    <w:p w:rsidR="00E94047" w:rsidRPr="008F1E79" w:rsidRDefault="00E94047" w:rsidP="00A4438F">
      <w:pPr>
        <w:pStyle w:val="NormalWeb"/>
        <w:numPr>
          <w:ilvl w:val="0"/>
          <w:numId w:val="22"/>
        </w:numPr>
        <w:rPr>
          <w:sz w:val="28"/>
        </w:rPr>
      </w:pPr>
      <w:r w:rsidRPr="008F1E79">
        <w:rPr>
          <w:sz w:val="28"/>
        </w:rPr>
        <w:t>Total users</w:t>
      </w:r>
    </w:p>
    <w:p w:rsidR="00E94047" w:rsidRPr="008F1E79" w:rsidRDefault="00E94047" w:rsidP="00A4438F">
      <w:pPr>
        <w:pStyle w:val="NormalWeb"/>
        <w:numPr>
          <w:ilvl w:val="0"/>
          <w:numId w:val="22"/>
        </w:numPr>
        <w:rPr>
          <w:sz w:val="28"/>
        </w:rPr>
      </w:pPr>
      <w:r w:rsidRPr="008F1E79">
        <w:rPr>
          <w:sz w:val="28"/>
        </w:rPr>
        <w:t>Upload history</w:t>
      </w:r>
    </w:p>
    <w:p w:rsidR="00E94047" w:rsidRPr="008F1E79" w:rsidRDefault="00E94047" w:rsidP="00A4438F">
      <w:pPr>
        <w:pStyle w:val="NormalWeb"/>
        <w:numPr>
          <w:ilvl w:val="0"/>
          <w:numId w:val="22"/>
        </w:numPr>
        <w:rPr>
          <w:sz w:val="28"/>
        </w:rPr>
      </w:pPr>
      <w:r w:rsidRPr="008F1E79">
        <w:rPr>
          <w:sz w:val="28"/>
        </w:rPr>
        <w:t>Approval statistics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3.6 Notification Module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Description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Sends notifications regarding project updates.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Notification Types</w:t>
      </w:r>
    </w:p>
    <w:p w:rsidR="00E94047" w:rsidRPr="008F1E79" w:rsidRDefault="00E94047" w:rsidP="00A4438F">
      <w:pPr>
        <w:pStyle w:val="NormalWeb"/>
        <w:numPr>
          <w:ilvl w:val="0"/>
          <w:numId w:val="23"/>
        </w:numPr>
        <w:rPr>
          <w:sz w:val="28"/>
        </w:rPr>
      </w:pPr>
      <w:r w:rsidRPr="008F1E79">
        <w:rPr>
          <w:sz w:val="28"/>
        </w:rPr>
        <w:t>Upload confirmation</w:t>
      </w:r>
    </w:p>
    <w:p w:rsidR="00E94047" w:rsidRPr="008F1E79" w:rsidRDefault="00E94047" w:rsidP="00A4438F">
      <w:pPr>
        <w:pStyle w:val="NormalWeb"/>
        <w:numPr>
          <w:ilvl w:val="0"/>
          <w:numId w:val="23"/>
        </w:numPr>
        <w:rPr>
          <w:sz w:val="28"/>
        </w:rPr>
      </w:pPr>
      <w:r w:rsidRPr="008F1E79">
        <w:rPr>
          <w:sz w:val="28"/>
        </w:rPr>
        <w:t>Approval status</w:t>
      </w:r>
    </w:p>
    <w:p w:rsidR="00E94047" w:rsidRPr="008F1E79" w:rsidRDefault="00E94047" w:rsidP="00A4438F">
      <w:pPr>
        <w:pStyle w:val="NormalWeb"/>
        <w:numPr>
          <w:ilvl w:val="0"/>
          <w:numId w:val="23"/>
        </w:numPr>
        <w:rPr>
          <w:sz w:val="28"/>
        </w:rPr>
      </w:pPr>
      <w:r w:rsidRPr="008F1E79">
        <w:rPr>
          <w:sz w:val="28"/>
        </w:rPr>
        <w:t>Review requests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3.7 Report Generation Module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Description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Admins can generate academic and activity reports.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Output Formats</w:t>
      </w:r>
    </w:p>
    <w:p w:rsidR="00E94047" w:rsidRPr="008F1E79" w:rsidRDefault="00E94047" w:rsidP="00A4438F">
      <w:pPr>
        <w:pStyle w:val="NormalWeb"/>
        <w:numPr>
          <w:ilvl w:val="0"/>
          <w:numId w:val="24"/>
        </w:numPr>
        <w:rPr>
          <w:sz w:val="28"/>
        </w:rPr>
      </w:pPr>
      <w:r w:rsidRPr="008F1E79">
        <w:rPr>
          <w:sz w:val="28"/>
        </w:rPr>
        <w:t>PDF</w:t>
      </w:r>
    </w:p>
    <w:p w:rsidR="00E94047" w:rsidRPr="008F1E79" w:rsidRDefault="00E94047" w:rsidP="00A4438F">
      <w:pPr>
        <w:pStyle w:val="NormalWeb"/>
        <w:numPr>
          <w:ilvl w:val="0"/>
          <w:numId w:val="24"/>
        </w:numPr>
        <w:spacing w:before="0" w:beforeAutospacing="0"/>
        <w:rPr>
          <w:sz w:val="28"/>
        </w:rPr>
      </w:pPr>
      <w:r w:rsidRPr="008F1E79">
        <w:rPr>
          <w:sz w:val="28"/>
        </w:rPr>
        <w:t>Printable reports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4. External Interface Requirements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4.1 User Interface Requirements</w:t>
      </w:r>
    </w:p>
    <w:p w:rsidR="00E94047" w:rsidRPr="008F1E79" w:rsidRDefault="00E94047" w:rsidP="00A4438F">
      <w:pPr>
        <w:pStyle w:val="NormalWeb"/>
        <w:numPr>
          <w:ilvl w:val="0"/>
          <w:numId w:val="25"/>
        </w:numPr>
        <w:rPr>
          <w:sz w:val="28"/>
        </w:rPr>
      </w:pPr>
      <w:r w:rsidRPr="008F1E79">
        <w:rPr>
          <w:sz w:val="28"/>
        </w:rPr>
        <w:t>Responsive web interface</w:t>
      </w:r>
    </w:p>
    <w:p w:rsidR="00E94047" w:rsidRPr="008F1E79" w:rsidRDefault="00E94047" w:rsidP="00A4438F">
      <w:pPr>
        <w:pStyle w:val="NormalWeb"/>
        <w:numPr>
          <w:ilvl w:val="0"/>
          <w:numId w:val="25"/>
        </w:numPr>
        <w:rPr>
          <w:sz w:val="28"/>
        </w:rPr>
      </w:pPr>
      <w:r w:rsidRPr="008F1E79">
        <w:rPr>
          <w:sz w:val="28"/>
        </w:rPr>
        <w:t>Easy navigation</w:t>
      </w:r>
    </w:p>
    <w:p w:rsidR="00E94047" w:rsidRPr="008F1E79" w:rsidRDefault="00E94047" w:rsidP="00A4438F">
      <w:pPr>
        <w:pStyle w:val="NormalWeb"/>
        <w:numPr>
          <w:ilvl w:val="0"/>
          <w:numId w:val="25"/>
        </w:numPr>
        <w:rPr>
          <w:sz w:val="28"/>
        </w:rPr>
      </w:pPr>
      <w:r w:rsidRPr="008F1E79">
        <w:rPr>
          <w:sz w:val="28"/>
        </w:rPr>
        <w:t>Dashboard visualization</w:t>
      </w:r>
    </w:p>
    <w:p w:rsidR="00E94047" w:rsidRPr="008F1E79" w:rsidRDefault="00E94047" w:rsidP="00A4438F">
      <w:pPr>
        <w:pStyle w:val="NormalWeb"/>
        <w:numPr>
          <w:ilvl w:val="0"/>
          <w:numId w:val="25"/>
        </w:numPr>
        <w:rPr>
          <w:sz w:val="28"/>
        </w:rPr>
      </w:pPr>
      <w:r w:rsidRPr="008F1E79">
        <w:rPr>
          <w:sz w:val="28"/>
        </w:rPr>
        <w:t>Accessible forms</w:t>
      </w:r>
    </w:p>
    <w:p w:rsidR="00E94047" w:rsidRPr="008F1E79" w:rsidRDefault="00E94047" w:rsidP="008F1E79">
      <w:pPr>
        <w:pStyle w:val="Heading1"/>
        <w:spacing w:before="0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4.2 Hardware Interface Requirements</w:t>
      </w:r>
    </w:p>
    <w:p w:rsidR="00E94047" w:rsidRPr="008F1E79" w:rsidRDefault="00E94047" w:rsidP="00A4438F">
      <w:pPr>
        <w:pStyle w:val="NormalWeb"/>
        <w:numPr>
          <w:ilvl w:val="0"/>
          <w:numId w:val="26"/>
        </w:numPr>
        <w:rPr>
          <w:sz w:val="28"/>
        </w:rPr>
      </w:pPr>
      <w:r w:rsidRPr="008F1E79">
        <w:rPr>
          <w:sz w:val="28"/>
        </w:rPr>
        <w:t>Server storage system</w:t>
      </w:r>
    </w:p>
    <w:p w:rsidR="00E94047" w:rsidRPr="008F1E79" w:rsidRDefault="00E94047" w:rsidP="00A4438F">
      <w:pPr>
        <w:pStyle w:val="NormalWeb"/>
        <w:numPr>
          <w:ilvl w:val="0"/>
          <w:numId w:val="26"/>
        </w:numPr>
        <w:rPr>
          <w:sz w:val="28"/>
        </w:rPr>
      </w:pPr>
      <w:r w:rsidRPr="008F1E79">
        <w:rPr>
          <w:sz w:val="28"/>
        </w:rPr>
        <w:t>Backup storage devices</w:t>
      </w:r>
    </w:p>
    <w:p w:rsidR="00E94047" w:rsidRPr="008F1E79" w:rsidRDefault="00E94047" w:rsidP="008F1E79">
      <w:pPr>
        <w:pStyle w:val="Heading1"/>
        <w:spacing w:before="0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4.3 Software Interface Requirements</w:t>
      </w:r>
    </w:p>
    <w:p w:rsidR="00E94047" w:rsidRPr="008F1E79" w:rsidRDefault="00E94047" w:rsidP="00A4438F">
      <w:pPr>
        <w:pStyle w:val="NormalWeb"/>
        <w:numPr>
          <w:ilvl w:val="0"/>
          <w:numId w:val="27"/>
        </w:numPr>
        <w:rPr>
          <w:sz w:val="28"/>
        </w:rPr>
      </w:pPr>
      <w:r w:rsidRPr="008F1E79">
        <w:rPr>
          <w:sz w:val="28"/>
        </w:rPr>
        <w:t>MySQL Database</w:t>
      </w:r>
    </w:p>
    <w:p w:rsidR="00E94047" w:rsidRPr="008F1E79" w:rsidRDefault="00E94047" w:rsidP="00A4438F">
      <w:pPr>
        <w:pStyle w:val="NormalWeb"/>
        <w:numPr>
          <w:ilvl w:val="0"/>
          <w:numId w:val="27"/>
        </w:numPr>
        <w:rPr>
          <w:sz w:val="28"/>
        </w:rPr>
      </w:pPr>
      <w:r w:rsidRPr="008F1E79">
        <w:rPr>
          <w:sz w:val="28"/>
        </w:rPr>
        <w:t>Apache Server</w:t>
      </w:r>
    </w:p>
    <w:p w:rsidR="00E94047" w:rsidRPr="008F1E79" w:rsidRDefault="00E94047" w:rsidP="00A4438F">
      <w:pPr>
        <w:pStyle w:val="NormalWeb"/>
        <w:numPr>
          <w:ilvl w:val="0"/>
          <w:numId w:val="27"/>
        </w:numPr>
        <w:rPr>
          <w:sz w:val="28"/>
        </w:rPr>
      </w:pPr>
      <w:r w:rsidRPr="008F1E79">
        <w:rPr>
          <w:sz w:val="28"/>
        </w:rPr>
        <w:t>Browser compatibility</w:t>
      </w:r>
    </w:p>
    <w:p w:rsidR="00E94047" w:rsidRPr="008F1E79" w:rsidRDefault="00E94047" w:rsidP="008F1E79">
      <w:pPr>
        <w:pStyle w:val="Heading1"/>
        <w:spacing w:before="0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4.4 Communication Interface Requirements</w:t>
      </w:r>
    </w:p>
    <w:p w:rsidR="00E94047" w:rsidRPr="008F1E79" w:rsidRDefault="00E94047" w:rsidP="00A4438F">
      <w:pPr>
        <w:pStyle w:val="NormalWeb"/>
        <w:numPr>
          <w:ilvl w:val="0"/>
          <w:numId w:val="28"/>
        </w:numPr>
        <w:rPr>
          <w:sz w:val="28"/>
        </w:rPr>
      </w:pPr>
      <w:r w:rsidRPr="008F1E79">
        <w:rPr>
          <w:sz w:val="28"/>
        </w:rPr>
        <w:t>HTTP/HTTPS protocol</w:t>
      </w:r>
    </w:p>
    <w:p w:rsidR="00E94047" w:rsidRPr="008F1E79" w:rsidRDefault="00E94047" w:rsidP="00A4438F">
      <w:pPr>
        <w:pStyle w:val="NormalWeb"/>
        <w:numPr>
          <w:ilvl w:val="0"/>
          <w:numId w:val="28"/>
        </w:numPr>
        <w:rPr>
          <w:sz w:val="28"/>
        </w:rPr>
      </w:pPr>
      <w:r w:rsidRPr="008F1E79">
        <w:rPr>
          <w:sz w:val="28"/>
        </w:rPr>
        <w:t>Secure authentication</w:t>
      </w:r>
    </w:p>
    <w:p w:rsidR="00E94047" w:rsidRPr="008F1E79" w:rsidRDefault="00E94047" w:rsidP="00A4438F">
      <w:pPr>
        <w:pStyle w:val="NormalWeb"/>
        <w:numPr>
          <w:ilvl w:val="0"/>
          <w:numId w:val="28"/>
        </w:numPr>
        <w:rPr>
          <w:sz w:val="28"/>
        </w:rPr>
      </w:pPr>
      <w:r w:rsidRPr="008F1E79">
        <w:rPr>
          <w:sz w:val="28"/>
        </w:rPr>
        <w:t>Network data transfer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5. Non-Functional Requirements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5.1 Performance Requirements</w:t>
      </w:r>
    </w:p>
    <w:p w:rsidR="00E94047" w:rsidRPr="008F1E79" w:rsidRDefault="00E94047" w:rsidP="00A4438F">
      <w:pPr>
        <w:pStyle w:val="NormalWeb"/>
        <w:numPr>
          <w:ilvl w:val="0"/>
          <w:numId w:val="29"/>
        </w:numPr>
        <w:rPr>
          <w:sz w:val="28"/>
        </w:rPr>
      </w:pPr>
      <w:r w:rsidRPr="008F1E79">
        <w:rPr>
          <w:sz w:val="28"/>
        </w:rPr>
        <w:t>Response time below 3 seconds</w:t>
      </w:r>
    </w:p>
    <w:p w:rsidR="00E94047" w:rsidRPr="008F1E79" w:rsidRDefault="00E94047" w:rsidP="00A4438F">
      <w:pPr>
        <w:pStyle w:val="NormalWeb"/>
        <w:numPr>
          <w:ilvl w:val="0"/>
          <w:numId w:val="29"/>
        </w:numPr>
        <w:rPr>
          <w:sz w:val="28"/>
        </w:rPr>
      </w:pPr>
      <w:r w:rsidRPr="008F1E79">
        <w:rPr>
          <w:sz w:val="28"/>
        </w:rPr>
        <w:t>Support multiple concurrent users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5.2 Security Requirements</w:t>
      </w:r>
    </w:p>
    <w:p w:rsidR="00E94047" w:rsidRPr="008F1E79" w:rsidRDefault="00E94047" w:rsidP="00A4438F">
      <w:pPr>
        <w:pStyle w:val="NormalWeb"/>
        <w:numPr>
          <w:ilvl w:val="0"/>
          <w:numId w:val="30"/>
        </w:numPr>
        <w:rPr>
          <w:sz w:val="28"/>
        </w:rPr>
      </w:pPr>
      <w:r w:rsidRPr="008F1E79">
        <w:rPr>
          <w:sz w:val="28"/>
        </w:rPr>
        <w:t>Role-based access control</w:t>
      </w:r>
    </w:p>
    <w:p w:rsidR="00E94047" w:rsidRPr="008F1E79" w:rsidRDefault="00E94047" w:rsidP="00A4438F">
      <w:pPr>
        <w:pStyle w:val="NormalWeb"/>
        <w:numPr>
          <w:ilvl w:val="0"/>
          <w:numId w:val="30"/>
        </w:numPr>
        <w:rPr>
          <w:sz w:val="28"/>
        </w:rPr>
      </w:pPr>
      <w:r w:rsidRPr="008F1E79">
        <w:rPr>
          <w:sz w:val="28"/>
        </w:rPr>
        <w:t>Data encryption</w:t>
      </w:r>
    </w:p>
    <w:p w:rsidR="00E94047" w:rsidRPr="008F1E79" w:rsidRDefault="00E94047" w:rsidP="00A4438F">
      <w:pPr>
        <w:pStyle w:val="NormalWeb"/>
        <w:numPr>
          <w:ilvl w:val="0"/>
          <w:numId w:val="30"/>
        </w:numPr>
        <w:rPr>
          <w:sz w:val="28"/>
        </w:rPr>
      </w:pPr>
      <w:r w:rsidRPr="008F1E79">
        <w:rPr>
          <w:sz w:val="28"/>
        </w:rPr>
        <w:t>Secure file upload validation</w:t>
      </w:r>
    </w:p>
    <w:p w:rsidR="00E94047" w:rsidRPr="008F1E79" w:rsidRDefault="00E94047" w:rsidP="00A4438F">
      <w:pPr>
        <w:pStyle w:val="NormalWeb"/>
        <w:numPr>
          <w:ilvl w:val="0"/>
          <w:numId w:val="30"/>
        </w:numPr>
        <w:rPr>
          <w:sz w:val="28"/>
        </w:rPr>
      </w:pPr>
      <w:r w:rsidRPr="008F1E79">
        <w:rPr>
          <w:sz w:val="28"/>
        </w:rPr>
        <w:t>SQL injection prevention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5.3 Reliability Requirements</w:t>
      </w:r>
    </w:p>
    <w:p w:rsidR="00E94047" w:rsidRPr="008F1E79" w:rsidRDefault="00E94047" w:rsidP="00A4438F">
      <w:pPr>
        <w:pStyle w:val="NormalWeb"/>
        <w:numPr>
          <w:ilvl w:val="0"/>
          <w:numId w:val="31"/>
        </w:numPr>
        <w:rPr>
          <w:sz w:val="28"/>
        </w:rPr>
      </w:pPr>
      <w:r w:rsidRPr="008F1E79">
        <w:rPr>
          <w:sz w:val="28"/>
        </w:rPr>
        <w:t>Automatic backup system</w:t>
      </w:r>
    </w:p>
    <w:p w:rsidR="00E94047" w:rsidRPr="008F1E79" w:rsidRDefault="00E94047" w:rsidP="00A4438F">
      <w:pPr>
        <w:pStyle w:val="NormalWeb"/>
        <w:numPr>
          <w:ilvl w:val="0"/>
          <w:numId w:val="31"/>
        </w:numPr>
        <w:rPr>
          <w:sz w:val="28"/>
        </w:rPr>
      </w:pPr>
      <w:r w:rsidRPr="008F1E79">
        <w:rPr>
          <w:sz w:val="28"/>
        </w:rPr>
        <w:t>Error recovery support</w:t>
      </w:r>
    </w:p>
    <w:p w:rsidR="00E94047" w:rsidRPr="008F1E79" w:rsidRDefault="00E94047" w:rsidP="00A4438F">
      <w:pPr>
        <w:pStyle w:val="NormalWeb"/>
        <w:numPr>
          <w:ilvl w:val="0"/>
          <w:numId w:val="31"/>
        </w:numPr>
        <w:rPr>
          <w:sz w:val="28"/>
        </w:rPr>
      </w:pPr>
      <w:r w:rsidRPr="008F1E79">
        <w:rPr>
          <w:sz w:val="28"/>
        </w:rPr>
        <w:t>Transaction rollback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5.4 Availability Requirements</w:t>
      </w:r>
    </w:p>
    <w:p w:rsidR="00E94047" w:rsidRPr="008F1E79" w:rsidRDefault="00E94047" w:rsidP="00A4438F">
      <w:pPr>
        <w:pStyle w:val="NormalWeb"/>
        <w:numPr>
          <w:ilvl w:val="0"/>
          <w:numId w:val="32"/>
        </w:numPr>
        <w:rPr>
          <w:sz w:val="28"/>
        </w:rPr>
      </w:pPr>
      <w:r w:rsidRPr="008F1E79">
        <w:rPr>
          <w:sz w:val="28"/>
        </w:rPr>
        <w:t>24/7 system availability</w:t>
      </w:r>
    </w:p>
    <w:p w:rsidR="00E94047" w:rsidRPr="008F1E79" w:rsidRDefault="00E94047" w:rsidP="00A4438F">
      <w:pPr>
        <w:pStyle w:val="NormalWeb"/>
        <w:numPr>
          <w:ilvl w:val="0"/>
          <w:numId w:val="32"/>
        </w:numPr>
        <w:rPr>
          <w:sz w:val="28"/>
        </w:rPr>
      </w:pPr>
      <w:r w:rsidRPr="008F1E79">
        <w:rPr>
          <w:sz w:val="28"/>
        </w:rPr>
        <w:t>Cloud/server uptime support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5.5 Scalability Requirements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The system should support:</w:t>
      </w:r>
    </w:p>
    <w:p w:rsidR="00E94047" w:rsidRPr="008F1E79" w:rsidRDefault="00E94047" w:rsidP="00A4438F">
      <w:pPr>
        <w:pStyle w:val="NormalWeb"/>
        <w:numPr>
          <w:ilvl w:val="0"/>
          <w:numId w:val="33"/>
        </w:numPr>
        <w:rPr>
          <w:sz w:val="28"/>
        </w:rPr>
      </w:pPr>
      <w:r w:rsidRPr="008F1E79">
        <w:rPr>
          <w:sz w:val="28"/>
        </w:rPr>
        <w:t>Multiple departments</w:t>
      </w:r>
    </w:p>
    <w:p w:rsidR="00E94047" w:rsidRPr="008F1E79" w:rsidRDefault="00E94047" w:rsidP="00A4438F">
      <w:pPr>
        <w:pStyle w:val="NormalWeb"/>
        <w:numPr>
          <w:ilvl w:val="0"/>
          <w:numId w:val="33"/>
        </w:numPr>
        <w:rPr>
          <w:sz w:val="28"/>
        </w:rPr>
      </w:pPr>
      <w:r w:rsidRPr="008F1E79">
        <w:rPr>
          <w:sz w:val="28"/>
        </w:rPr>
        <w:t>Thousands of archived projects</w:t>
      </w:r>
    </w:p>
    <w:p w:rsidR="00E94047" w:rsidRPr="008F1E79" w:rsidRDefault="00E94047" w:rsidP="00A4438F">
      <w:pPr>
        <w:pStyle w:val="NormalWeb"/>
        <w:numPr>
          <w:ilvl w:val="0"/>
          <w:numId w:val="33"/>
        </w:numPr>
        <w:rPr>
          <w:sz w:val="28"/>
        </w:rPr>
      </w:pPr>
      <w:r w:rsidRPr="008F1E79">
        <w:rPr>
          <w:sz w:val="28"/>
        </w:rPr>
        <w:t>Future mobile application integration</w:t>
      </w:r>
    </w:p>
    <w:p w:rsidR="008F1E79" w:rsidRDefault="008F1E79" w:rsidP="00E94047">
      <w:pPr>
        <w:pStyle w:val="Heading1"/>
        <w:rPr>
          <w:rFonts w:ascii="Times New Roman" w:hAnsi="Times New Roman" w:cs="Times New Roman"/>
          <w:sz w:val="32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5.6 Maintainability Requirements</w:t>
      </w:r>
    </w:p>
    <w:p w:rsidR="00E94047" w:rsidRPr="008F1E79" w:rsidRDefault="00E94047" w:rsidP="00A4438F">
      <w:pPr>
        <w:pStyle w:val="NormalWeb"/>
        <w:numPr>
          <w:ilvl w:val="0"/>
          <w:numId w:val="34"/>
        </w:numPr>
        <w:rPr>
          <w:sz w:val="28"/>
        </w:rPr>
      </w:pPr>
      <w:r w:rsidRPr="008F1E79">
        <w:rPr>
          <w:sz w:val="28"/>
        </w:rPr>
        <w:t>Modular coding structure</w:t>
      </w:r>
    </w:p>
    <w:p w:rsidR="00E94047" w:rsidRPr="008F1E79" w:rsidRDefault="00E94047" w:rsidP="00A4438F">
      <w:pPr>
        <w:pStyle w:val="NormalWeb"/>
        <w:numPr>
          <w:ilvl w:val="0"/>
          <w:numId w:val="34"/>
        </w:numPr>
        <w:rPr>
          <w:sz w:val="28"/>
        </w:rPr>
      </w:pPr>
      <w:r w:rsidRPr="008F1E79">
        <w:rPr>
          <w:sz w:val="28"/>
        </w:rPr>
        <w:t>Easy bug fixing</w:t>
      </w:r>
    </w:p>
    <w:p w:rsidR="00E94047" w:rsidRPr="008F1E79" w:rsidRDefault="00E94047" w:rsidP="00A4438F">
      <w:pPr>
        <w:pStyle w:val="NormalWeb"/>
        <w:numPr>
          <w:ilvl w:val="0"/>
          <w:numId w:val="34"/>
        </w:numPr>
        <w:rPr>
          <w:sz w:val="28"/>
        </w:rPr>
      </w:pPr>
      <w:r w:rsidRPr="008F1E79">
        <w:rPr>
          <w:sz w:val="28"/>
        </w:rPr>
        <w:t>Future feature extension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5.7 Portability Requirements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The application should run on:</w:t>
      </w:r>
    </w:p>
    <w:p w:rsidR="00E94047" w:rsidRPr="008F1E79" w:rsidRDefault="00E94047" w:rsidP="00A4438F">
      <w:pPr>
        <w:pStyle w:val="NormalWeb"/>
        <w:numPr>
          <w:ilvl w:val="0"/>
          <w:numId w:val="35"/>
        </w:numPr>
        <w:rPr>
          <w:sz w:val="28"/>
        </w:rPr>
      </w:pPr>
      <w:r w:rsidRPr="008F1E79">
        <w:rPr>
          <w:sz w:val="28"/>
        </w:rPr>
        <w:t>Windows</w:t>
      </w:r>
    </w:p>
    <w:p w:rsidR="00E94047" w:rsidRPr="008F1E79" w:rsidRDefault="00E94047" w:rsidP="00A4438F">
      <w:pPr>
        <w:pStyle w:val="NormalWeb"/>
        <w:numPr>
          <w:ilvl w:val="0"/>
          <w:numId w:val="35"/>
        </w:numPr>
        <w:rPr>
          <w:sz w:val="28"/>
        </w:rPr>
      </w:pPr>
      <w:r w:rsidRPr="008F1E79">
        <w:rPr>
          <w:sz w:val="28"/>
        </w:rPr>
        <w:t>Linux</w:t>
      </w:r>
    </w:p>
    <w:p w:rsidR="00E94047" w:rsidRDefault="00E94047" w:rsidP="00A4438F">
      <w:pPr>
        <w:pStyle w:val="NormalWeb"/>
        <w:numPr>
          <w:ilvl w:val="0"/>
          <w:numId w:val="35"/>
        </w:numPr>
        <w:rPr>
          <w:sz w:val="28"/>
        </w:rPr>
      </w:pPr>
      <w:r w:rsidRPr="008F1E79">
        <w:rPr>
          <w:sz w:val="28"/>
        </w:rPr>
        <w:t>Modern web browsers</w:t>
      </w:r>
    </w:p>
    <w:p w:rsidR="001177D5" w:rsidRPr="008F1E79" w:rsidRDefault="001177D5" w:rsidP="001177D5">
      <w:pPr>
        <w:pStyle w:val="NormalWeb"/>
        <w:rPr>
          <w:sz w:val="28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6. Database Requirements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6.1 Database Design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Main database tables:</w:t>
      </w:r>
    </w:p>
    <w:p w:rsidR="00E94047" w:rsidRPr="008F1E79" w:rsidRDefault="00E94047" w:rsidP="00A4438F">
      <w:pPr>
        <w:pStyle w:val="NormalWeb"/>
        <w:numPr>
          <w:ilvl w:val="0"/>
          <w:numId w:val="36"/>
        </w:numPr>
        <w:rPr>
          <w:sz w:val="28"/>
        </w:rPr>
      </w:pPr>
      <w:r w:rsidRPr="008F1E79">
        <w:rPr>
          <w:sz w:val="28"/>
        </w:rPr>
        <w:t>Students</w:t>
      </w:r>
    </w:p>
    <w:p w:rsidR="00E94047" w:rsidRPr="008F1E79" w:rsidRDefault="00E94047" w:rsidP="00A4438F">
      <w:pPr>
        <w:pStyle w:val="NormalWeb"/>
        <w:numPr>
          <w:ilvl w:val="0"/>
          <w:numId w:val="36"/>
        </w:numPr>
        <w:rPr>
          <w:sz w:val="28"/>
        </w:rPr>
      </w:pPr>
      <w:r w:rsidRPr="008F1E79">
        <w:rPr>
          <w:sz w:val="28"/>
        </w:rPr>
        <w:t>Professors</w:t>
      </w:r>
    </w:p>
    <w:p w:rsidR="00E94047" w:rsidRPr="008F1E79" w:rsidRDefault="00E94047" w:rsidP="00A4438F">
      <w:pPr>
        <w:pStyle w:val="NormalWeb"/>
        <w:numPr>
          <w:ilvl w:val="0"/>
          <w:numId w:val="36"/>
        </w:numPr>
        <w:rPr>
          <w:sz w:val="28"/>
        </w:rPr>
      </w:pPr>
      <w:r w:rsidRPr="008F1E79">
        <w:rPr>
          <w:sz w:val="28"/>
        </w:rPr>
        <w:t>Projects</w:t>
      </w:r>
    </w:p>
    <w:p w:rsidR="00E94047" w:rsidRPr="008F1E79" w:rsidRDefault="00E94047" w:rsidP="00A4438F">
      <w:pPr>
        <w:pStyle w:val="NormalWeb"/>
        <w:numPr>
          <w:ilvl w:val="0"/>
          <w:numId w:val="36"/>
        </w:numPr>
        <w:rPr>
          <w:sz w:val="28"/>
        </w:rPr>
      </w:pPr>
      <w:r w:rsidRPr="008F1E79">
        <w:rPr>
          <w:sz w:val="28"/>
        </w:rPr>
        <w:t>Departments</w:t>
      </w:r>
    </w:p>
    <w:p w:rsidR="00E94047" w:rsidRPr="008F1E79" w:rsidRDefault="00E94047" w:rsidP="00A4438F">
      <w:pPr>
        <w:pStyle w:val="NormalWeb"/>
        <w:numPr>
          <w:ilvl w:val="0"/>
          <w:numId w:val="36"/>
        </w:numPr>
        <w:rPr>
          <w:sz w:val="28"/>
        </w:rPr>
      </w:pPr>
      <w:r w:rsidRPr="008F1E79">
        <w:rPr>
          <w:sz w:val="28"/>
        </w:rPr>
        <w:lastRenderedPageBreak/>
        <w:t>Approvals</w:t>
      </w:r>
    </w:p>
    <w:p w:rsidR="00E94047" w:rsidRPr="008F1E79" w:rsidRDefault="00E94047" w:rsidP="00A4438F">
      <w:pPr>
        <w:pStyle w:val="NormalWeb"/>
        <w:numPr>
          <w:ilvl w:val="0"/>
          <w:numId w:val="36"/>
        </w:numPr>
        <w:rPr>
          <w:sz w:val="28"/>
        </w:rPr>
      </w:pPr>
      <w:r w:rsidRPr="008F1E79">
        <w:rPr>
          <w:sz w:val="28"/>
        </w:rPr>
        <w:t>Tags</w:t>
      </w:r>
    </w:p>
    <w:p w:rsidR="00E94047" w:rsidRDefault="00E94047" w:rsidP="00E94047">
      <w:pPr>
        <w:rPr>
          <w:rFonts w:ascii="Times New Roman" w:hAnsi="Times New Roman" w:cs="Times New Roman"/>
          <w:sz w:val="24"/>
        </w:rPr>
      </w:pPr>
    </w:p>
    <w:p w:rsidR="001177D5" w:rsidRPr="008F1E79" w:rsidRDefault="001177D5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6.2 Data Dictionary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Students Table</w:t>
      </w:r>
    </w:p>
    <w:tbl>
      <w:tblPr>
        <w:tblW w:w="75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230"/>
        <w:gridCol w:w="2736"/>
      </w:tblGrid>
      <w:tr w:rsidR="00E94047" w:rsidRPr="008F1E79" w:rsidTr="00A4438F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E94047" w:rsidRPr="008F1E79" w:rsidTr="00A4438F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F1E79">
              <w:rPr>
                <w:rFonts w:ascii="Times New Roman" w:hAnsi="Times New Roman" w:cs="Times New Roman"/>
                <w:sz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</w:tr>
      <w:tr w:rsidR="00E94047" w:rsidRPr="008F1E79" w:rsidTr="00A4438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Student Name</w:t>
            </w:r>
          </w:p>
        </w:tc>
      </w:tr>
      <w:tr w:rsidR="00E94047" w:rsidRPr="008F1E79" w:rsidTr="00A4438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Email Address</w:t>
            </w:r>
          </w:p>
        </w:tc>
      </w:tr>
      <w:tr w:rsidR="00E94047" w:rsidRPr="008F1E79" w:rsidTr="00A4438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F1E79">
              <w:rPr>
                <w:rFonts w:ascii="Times New Roman" w:hAnsi="Times New Roman" w:cs="Times New Roman"/>
                <w:sz w:val="24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Department ID</w:t>
            </w:r>
          </w:p>
        </w:tc>
      </w:tr>
    </w:tbl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Projects Table</w:t>
      </w:r>
    </w:p>
    <w:tbl>
      <w:tblPr>
        <w:tblW w:w="9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732"/>
        <w:gridCol w:w="4261"/>
      </w:tblGrid>
      <w:tr w:rsidR="008F1E79" w:rsidRPr="008F1E79" w:rsidTr="00217F4A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F1E79">
              <w:rPr>
                <w:rFonts w:ascii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8F1E79" w:rsidRPr="008F1E79" w:rsidTr="00217F4A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F1E79">
              <w:rPr>
                <w:rFonts w:ascii="Times New Roman" w:hAnsi="Times New Roman" w:cs="Times New Roman"/>
                <w:sz w:val="24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</w:tr>
      <w:tr w:rsidR="008F1E79" w:rsidRPr="008F1E79" w:rsidTr="00217F4A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Project Title</w:t>
            </w:r>
          </w:p>
        </w:tc>
      </w:tr>
      <w:tr w:rsidR="008F1E79" w:rsidRPr="008F1E79" w:rsidTr="00217F4A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Project Description</w:t>
            </w:r>
          </w:p>
        </w:tc>
      </w:tr>
      <w:tr w:rsidR="008F1E79" w:rsidRPr="008F1E79" w:rsidTr="00217F4A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F1E79">
              <w:rPr>
                <w:rFonts w:ascii="Times New Roman" w:hAnsi="Times New Roman" w:cs="Times New Roman"/>
                <w:sz w:val="24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File Location</w:t>
            </w:r>
          </w:p>
        </w:tc>
      </w:tr>
      <w:tr w:rsidR="008F1E79" w:rsidRPr="008F1E79" w:rsidTr="00217F4A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E94047" w:rsidRPr="008F1E79" w:rsidRDefault="00E94047">
            <w:pPr>
              <w:rPr>
                <w:rFonts w:ascii="Times New Roman" w:hAnsi="Times New Roman" w:cs="Times New Roman"/>
                <w:sz w:val="24"/>
              </w:rPr>
            </w:pPr>
            <w:r w:rsidRPr="008F1E79">
              <w:rPr>
                <w:rFonts w:ascii="Times New Roman" w:hAnsi="Times New Roman" w:cs="Times New Roman"/>
                <w:sz w:val="24"/>
              </w:rPr>
              <w:t>Approval Status</w:t>
            </w:r>
          </w:p>
        </w:tc>
      </w:tr>
    </w:tbl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7. System Models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7.1 Use Case Diagram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Actors:</w:t>
      </w:r>
    </w:p>
    <w:p w:rsidR="00E94047" w:rsidRPr="008F1E79" w:rsidRDefault="00E94047" w:rsidP="00A4438F">
      <w:pPr>
        <w:pStyle w:val="NormalWeb"/>
        <w:numPr>
          <w:ilvl w:val="0"/>
          <w:numId w:val="37"/>
        </w:numPr>
        <w:rPr>
          <w:sz w:val="28"/>
        </w:rPr>
      </w:pPr>
      <w:r w:rsidRPr="008F1E79">
        <w:rPr>
          <w:sz w:val="28"/>
        </w:rPr>
        <w:t>Admin</w:t>
      </w:r>
    </w:p>
    <w:p w:rsidR="00E94047" w:rsidRPr="008F1E79" w:rsidRDefault="00E94047" w:rsidP="00A4438F">
      <w:pPr>
        <w:pStyle w:val="NormalWeb"/>
        <w:numPr>
          <w:ilvl w:val="0"/>
          <w:numId w:val="37"/>
        </w:numPr>
        <w:rPr>
          <w:sz w:val="28"/>
        </w:rPr>
      </w:pPr>
      <w:r w:rsidRPr="008F1E79">
        <w:rPr>
          <w:sz w:val="28"/>
        </w:rPr>
        <w:t>Professor</w:t>
      </w:r>
    </w:p>
    <w:p w:rsidR="00E94047" w:rsidRPr="008F1E79" w:rsidRDefault="00E94047" w:rsidP="00A4438F">
      <w:pPr>
        <w:pStyle w:val="NormalWeb"/>
        <w:numPr>
          <w:ilvl w:val="0"/>
          <w:numId w:val="37"/>
        </w:numPr>
        <w:rPr>
          <w:sz w:val="28"/>
        </w:rPr>
      </w:pPr>
      <w:r w:rsidRPr="008F1E79">
        <w:rPr>
          <w:sz w:val="28"/>
        </w:rPr>
        <w:t>Student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Main Use Cases:</w:t>
      </w:r>
    </w:p>
    <w:p w:rsidR="00E94047" w:rsidRPr="008F1E79" w:rsidRDefault="00E94047" w:rsidP="00A4438F">
      <w:pPr>
        <w:pStyle w:val="NormalWeb"/>
        <w:numPr>
          <w:ilvl w:val="0"/>
          <w:numId w:val="38"/>
        </w:numPr>
        <w:rPr>
          <w:sz w:val="28"/>
        </w:rPr>
      </w:pPr>
      <w:r w:rsidRPr="008F1E79">
        <w:rPr>
          <w:sz w:val="28"/>
        </w:rPr>
        <w:t>Login</w:t>
      </w:r>
    </w:p>
    <w:p w:rsidR="00E94047" w:rsidRPr="008F1E79" w:rsidRDefault="00E94047" w:rsidP="00A4438F">
      <w:pPr>
        <w:pStyle w:val="NormalWeb"/>
        <w:numPr>
          <w:ilvl w:val="0"/>
          <w:numId w:val="38"/>
        </w:numPr>
        <w:rPr>
          <w:sz w:val="28"/>
        </w:rPr>
      </w:pPr>
      <w:r w:rsidRPr="008F1E79">
        <w:rPr>
          <w:sz w:val="28"/>
        </w:rPr>
        <w:t>Upload Project</w:t>
      </w:r>
    </w:p>
    <w:p w:rsidR="00E94047" w:rsidRPr="008F1E79" w:rsidRDefault="00E94047" w:rsidP="00A4438F">
      <w:pPr>
        <w:pStyle w:val="NormalWeb"/>
        <w:numPr>
          <w:ilvl w:val="0"/>
          <w:numId w:val="38"/>
        </w:numPr>
        <w:rPr>
          <w:sz w:val="28"/>
        </w:rPr>
      </w:pPr>
      <w:r w:rsidRPr="008F1E79">
        <w:rPr>
          <w:sz w:val="28"/>
        </w:rPr>
        <w:t>Approve Project</w:t>
      </w:r>
    </w:p>
    <w:p w:rsidR="00E94047" w:rsidRPr="008F1E79" w:rsidRDefault="00E94047" w:rsidP="00A4438F">
      <w:pPr>
        <w:pStyle w:val="NormalWeb"/>
        <w:numPr>
          <w:ilvl w:val="0"/>
          <w:numId w:val="38"/>
        </w:numPr>
        <w:rPr>
          <w:sz w:val="28"/>
        </w:rPr>
      </w:pPr>
      <w:r w:rsidRPr="008F1E79">
        <w:rPr>
          <w:sz w:val="28"/>
        </w:rPr>
        <w:t>Search Archive</w:t>
      </w:r>
    </w:p>
    <w:p w:rsidR="009A638D" w:rsidRDefault="00E94047" w:rsidP="009A638D">
      <w:pPr>
        <w:pStyle w:val="NormalWeb"/>
        <w:numPr>
          <w:ilvl w:val="0"/>
          <w:numId w:val="38"/>
        </w:numPr>
        <w:rPr>
          <w:sz w:val="28"/>
        </w:rPr>
      </w:pPr>
      <w:r w:rsidRPr="008F1E79">
        <w:rPr>
          <w:sz w:val="28"/>
        </w:rPr>
        <w:t>Generate Reports</w:t>
      </w:r>
    </w:p>
    <w:p w:rsidR="009A638D" w:rsidRPr="009A638D" w:rsidRDefault="009A638D" w:rsidP="009A638D">
      <w:pPr>
        <w:pStyle w:val="NormalWeb"/>
        <w:ind w:left="720"/>
        <w:rPr>
          <w:sz w:val="28"/>
        </w:rPr>
      </w:pPr>
    </w:p>
    <w:p w:rsidR="009A638D" w:rsidRDefault="009A638D" w:rsidP="009A638D">
      <w:pPr>
        <w:pStyle w:val="NormalWeb"/>
        <w:rPr>
          <w:sz w:val="28"/>
        </w:rPr>
      </w:pPr>
      <w:r>
        <w:rPr>
          <w:sz w:val="28"/>
        </w:rPr>
        <w:t xml:space="preserve">               </w:t>
      </w:r>
      <w:r w:rsidR="00217F4A">
        <w:rPr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1" type="#_x0000_t75" style="width:283pt;height:310pt">
            <v:imagedata r:id="rId6" o:title="use case diagram" croptop="820f" cropbottom="1185f" cropright="1309f"/>
          </v:shape>
        </w:pict>
      </w:r>
    </w:p>
    <w:p w:rsidR="001300CA" w:rsidRPr="009A638D" w:rsidRDefault="001300CA" w:rsidP="001300CA">
      <w:pPr>
        <w:pStyle w:val="Heading4"/>
        <w:jc w:val="both"/>
        <w:rPr>
          <w:rFonts w:ascii="Times New Roman" w:hAnsi="Times New Roman" w:cs="Times New Roman"/>
          <w:i w:val="0"/>
          <w:sz w:val="32"/>
        </w:rPr>
      </w:pPr>
      <w:r w:rsidRPr="001300CA">
        <w:rPr>
          <w:rFonts w:ascii="Times New Roman" w:hAnsi="Times New Roman" w:cs="Times New Roman"/>
          <w:i w:val="0"/>
          <w:sz w:val="32"/>
          <w:szCs w:val="32"/>
        </w:rPr>
        <w:lastRenderedPageBreak/>
        <w:t>7.2</w:t>
      </w:r>
      <w:r w:rsidRPr="009A638D">
        <w:rPr>
          <w:rFonts w:ascii="Times New Roman" w:hAnsi="Times New Roman" w:cs="Times New Roman"/>
          <w:i w:val="0"/>
          <w:sz w:val="44"/>
        </w:rPr>
        <w:t xml:space="preserve"> </w:t>
      </w:r>
      <w:r w:rsidRPr="009A638D">
        <w:rPr>
          <w:rFonts w:ascii="Times New Roman" w:hAnsi="Times New Roman" w:cs="Times New Roman"/>
          <w:i w:val="0"/>
          <w:sz w:val="32"/>
        </w:rPr>
        <w:t>Sequence Diagram</w:t>
      </w:r>
    </w:p>
    <w:p w:rsidR="001300CA" w:rsidRPr="009A638D" w:rsidRDefault="001300CA" w:rsidP="001300CA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</w:rPr>
      </w:pPr>
      <w:r w:rsidRPr="009A638D">
        <w:rPr>
          <w:rFonts w:ascii="Times New Roman" w:hAnsi="Times New Roman" w:cs="Times New Roman"/>
          <w:sz w:val="28"/>
        </w:rPr>
        <w:t xml:space="preserve">Login Process </w:t>
      </w:r>
    </w:p>
    <w:p w:rsidR="001300CA" w:rsidRPr="009A638D" w:rsidRDefault="001300CA" w:rsidP="001300CA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</w:rPr>
      </w:pPr>
      <w:r w:rsidRPr="009A638D">
        <w:rPr>
          <w:rFonts w:ascii="Times New Roman" w:hAnsi="Times New Roman" w:cs="Times New Roman"/>
          <w:sz w:val="28"/>
        </w:rPr>
        <w:t xml:space="preserve">Project Upload Process </w:t>
      </w:r>
    </w:p>
    <w:p w:rsidR="001300CA" w:rsidRPr="009A638D" w:rsidRDefault="001300CA" w:rsidP="001300CA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</w:rPr>
      </w:pPr>
      <w:r w:rsidRPr="009A638D">
        <w:rPr>
          <w:rFonts w:ascii="Times New Roman" w:hAnsi="Times New Roman" w:cs="Times New Roman"/>
          <w:sz w:val="28"/>
        </w:rPr>
        <w:t xml:space="preserve">Review and Approval Process </w:t>
      </w:r>
    </w:p>
    <w:p w:rsidR="001300CA" w:rsidRDefault="001300CA" w:rsidP="001300CA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</w:rPr>
      </w:pPr>
      <w:r w:rsidRPr="009A638D">
        <w:rPr>
          <w:rFonts w:ascii="Times New Roman" w:hAnsi="Times New Roman" w:cs="Times New Roman"/>
          <w:sz w:val="28"/>
        </w:rPr>
        <w:t>Search and Retrieval Process</w:t>
      </w:r>
    </w:p>
    <w:p w:rsidR="001300CA" w:rsidRDefault="001300CA" w:rsidP="001300CA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300CA" w:rsidRDefault="007C796C" w:rsidP="001300CA">
      <w:pPr>
        <w:pStyle w:val="NormalWeb"/>
        <w:rPr>
          <w:sz w:val="28"/>
        </w:rPr>
      </w:pPr>
      <w:r>
        <w:rPr>
          <w:sz w:val="28"/>
        </w:rPr>
        <w:t xml:space="preserve">                 </w:t>
      </w:r>
      <w:r w:rsidR="001300CA">
        <w:rPr>
          <w:noProof/>
          <w:sz w:val="28"/>
        </w:rPr>
        <w:drawing>
          <wp:inline distT="0" distB="0" distL="0" distR="0">
            <wp:extent cx="3467313" cy="3620602"/>
            <wp:effectExtent l="0" t="0" r="0" b="0"/>
            <wp:docPr id="1" name="Picture 1" descr="C:\Users\joyda\AppData\Local\Microsoft\Windows\INetCache\Content.Word\sequencc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joyda\AppData\Local\Microsoft\Windows\INetCache\Content.Word\sequencce 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" b="2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981" cy="36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0CA" w:rsidRDefault="001300CA" w:rsidP="001300CA">
      <w:pPr>
        <w:pStyle w:val="Heading4"/>
        <w:rPr>
          <w:rFonts w:ascii="Times New Roman" w:hAnsi="Times New Roman" w:cs="Times New Roman"/>
          <w:i w:val="0"/>
          <w:sz w:val="32"/>
        </w:rPr>
      </w:pPr>
    </w:p>
    <w:p w:rsidR="001300CA" w:rsidRPr="001300CA" w:rsidRDefault="001300CA" w:rsidP="001300CA">
      <w:pPr>
        <w:pStyle w:val="Heading4"/>
        <w:rPr>
          <w:rFonts w:ascii="Times New Roman" w:hAnsi="Times New Roman" w:cs="Times New Roman"/>
          <w:i w:val="0"/>
          <w:sz w:val="32"/>
        </w:rPr>
      </w:pPr>
      <w:r>
        <w:rPr>
          <w:rFonts w:ascii="Times New Roman" w:hAnsi="Times New Roman" w:cs="Times New Roman"/>
          <w:i w:val="0"/>
          <w:sz w:val="32"/>
        </w:rPr>
        <w:t>7.3</w:t>
      </w:r>
      <w:r w:rsidRPr="001300CA">
        <w:rPr>
          <w:rFonts w:ascii="Times New Roman" w:hAnsi="Times New Roman" w:cs="Times New Roman"/>
          <w:i w:val="0"/>
          <w:sz w:val="32"/>
        </w:rPr>
        <w:t>Class Diagram</w:t>
      </w:r>
    </w:p>
    <w:p w:rsidR="001300CA" w:rsidRPr="001300CA" w:rsidRDefault="001300CA" w:rsidP="00130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User </w:t>
      </w:r>
    </w:p>
    <w:p w:rsidR="001300CA" w:rsidRPr="001300CA" w:rsidRDefault="001300CA" w:rsidP="00130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Student </w:t>
      </w:r>
    </w:p>
    <w:p w:rsidR="001300CA" w:rsidRPr="001300CA" w:rsidRDefault="001300CA" w:rsidP="00130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Professor </w:t>
      </w:r>
    </w:p>
    <w:p w:rsidR="001300CA" w:rsidRPr="001300CA" w:rsidRDefault="001300CA" w:rsidP="00130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Admin </w:t>
      </w:r>
    </w:p>
    <w:p w:rsidR="001300CA" w:rsidRPr="001300CA" w:rsidRDefault="001300CA" w:rsidP="00130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Project </w:t>
      </w:r>
    </w:p>
    <w:p w:rsidR="001300CA" w:rsidRPr="001300CA" w:rsidRDefault="00217F4A" w:rsidP="00130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Project Review</w:t>
      </w:r>
    </w:p>
    <w:p w:rsidR="001300CA" w:rsidRPr="001300CA" w:rsidRDefault="001300CA" w:rsidP="00130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Notification </w:t>
      </w:r>
    </w:p>
    <w:p w:rsidR="001300CA" w:rsidRPr="001300CA" w:rsidRDefault="00217F4A" w:rsidP="001300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Course</w:t>
      </w:r>
    </w:p>
    <w:p w:rsidR="001300CA" w:rsidRPr="001300CA" w:rsidRDefault="001300CA" w:rsidP="001300CA">
      <w:pPr>
        <w:pStyle w:val="NormalWeb"/>
        <w:rPr>
          <w:sz w:val="36"/>
        </w:rPr>
      </w:pPr>
    </w:p>
    <w:p w:rsidR="009A638D" w:rsidRDefault="007C796C" w:rsidP="00E94047">
      <w:pPr>
        <w:pStyle w:val="Heading1"/>
        <w:rPr>
          <w:rFonts w:ascii="Times New Roman" w:eastAsia="Times New Roman" w:hAnsi="Times New Roman" w:cs="Times New Roman"/>
          <w:b w:val="0"/>
          <w:bCs w:val="0"/>
          <w:color w:val="auto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Cs w:val="24"/>
        </w:rPr>
        <w:t xml:space="preserve">                      </w:t>
      </w:r>
      <w:r w:rsidR="00217F4A">
        <w:rPr>
          <w:rFonts w:ascii="Times New Roman" w:eastAsia="Times New Roman" w:hAnsi="Times New Roman" w:cs="Times New Roman"/>
          <w:b w:val="0"/>
          <w:bCs w:val="0"/>
          <w:color w:val="auto"/>
          <w:szCs w:val="24"/>
        </w:rPr>
        <w:pict>
          <v:shape id="_x0000_i1117" type="#_x0000_t75" style="width:235pt;height:251pt">
            <v:imagedata r:id="rId8" o:title="class diagram" croptop="270f"/>
          </v:shape>
        </w:pict>
      </w:r>
    </w:p>
    <w:p w:rsidR="001300CA" w:rsidRPr="001300CA" w:rsidRDefault="001300CA" w:rsidP="001300CA">
      <w:pPr>
        <w:pStyle w:val="Heading4"/>
        <w:rPr>
          <w:rFonts w:ascii="Times New Roman" w:hAnsi="Times New Roman" w:cs="Times New Roman"/>
          <w:i w:val="0"/>
          <w:sz w:val="32"/>
          <w:szCs w:val="32"/>
        </w:rPr>
      </w:pPr>
      <w:r w:rsidRPr="001300CA">
        <w:rPr>
          <w:rFonts w:ascii="Times New Roman" w:hAnsi="Times New Roman" w:cs="Times New Roman"/>
          <w:i w:val="0"/>
          <w:sz w:val="32"/>
          <w:szCs w:val="32"/>
        </w:rPr>
        <w:t xml:space="preserve">7.4 </w:t>
      </w:r>
      <w:r w:rsidRPr="001300CA">
        <w:rPr>
          <w:rFonts w:ascii="Times New Roman" w:hAnsi="Times New Roman" w:cs="Times New Roman"/>
          <w:i w:val="0"/>
          <w:sz w:val="32"/>
          <w:szCs w:val="32"/>
        </w:rPr>
        <w:t>Activity Diagram</w:t>
      </w:r>
    </w:p>
    <w:p w:rsidR="001300CA" w:rsidRPr="001300CA" w:rsidRDefault="001300CA" w:rsidP="001300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User Login </w:t>
      </w:r>
    </w:p>
    <w:p w:rsidR="001300CA" w:rsidRPr="001300CA" w:rsidRDefault="001300CA" w:rsidP="001300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Upload Project </w:t>
      </w:r>
    </w:p>
    <w:p w:rsidR="001300CA" w:rsidRPr="001300CA" w:rsidRDefault="001300CA" w:rsidP="001300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 xml:space="preserve">Project Review &amp; Approval </w:t>
      </w:r>
    </w:p>
    <w:p w:rsidR="001300CA" w:rsidRPr="001300CA" w:rsidRDefault="001300CA" w:rsidP="001300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1300CA">
        <w:rPr>
          <w:rFonts w:ascii="Times New Roman" w:hAnsi="Times New Roman" w:cs="Times New Roman"/>
          <w:sz w:val="28"/>
        </w:rPr>
        <w:t>Search and Download Archive</w:t>
      </w:r>
    </w:p>
    <w:p w:rsidR="001300CA" w:rsidRPr="001300CA" w:rsidRDefault="007C796C" w:rsidP="001300C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</w:t>
      </w:r>
      <w:r w:rsidR="00217F4A">
        <w:rPr>
          <w:rFonts w:ascii="Times New Roman" w:hAnsi="Times New Roman" w:cs="Times New Roman"/>
          <w:sz w:val="24"/>
        </w:rPr>
        <w:pict>
          <v:shape id="_x0000_i1160" type="#_x0000_t75" style="width:241pt;height:220pt">
            <v:imagedata r:id="rId9" o:title="activity diagram"/>
          </v:shape>
        </w:pic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7</w:t>
      </w:r>
      <w:r w:rsidR="001300CA">
        <w:rPr>
          <w:rFonts w:ascii="Times New Roman" w:hAnsi="Times New Roman" w:cs="Times New Roman"/>
          <w:sz w:val="32"/>
        </w:rPr>
        <w:t>.5</w:t>
      </w:r>
      <w:r w:rsidRPr="008F1E79">
        <w:rPr>
          <w:rFonts w:ascii="Times New Roman" w:hAnsi="Times New Roman" w:cs="Times New Roman"/>
          <w:sz w:val="32"/>
        </w:rPr>
        <w:t xml:space="preserve"> Data Flow Diagram (DFD)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Processes:</w:t>
      </w:r>
    </w:p>
    <w:p w:rsidR="00E94047" w:rsidRPr="008F1E79" w:rsidRDefault="00E94047" w:rsidP="00A4438F">
      <w:pPr>
        <w:pStyle w:val="NormalWeb"/>
        <w:numPr>
          <w:ilvl w:val="0"/>
          <w:numId w:val="39"/>
        </w:numPr>
        <w:rPr>
          <w:sz w:val="28"/>
        </w:rPr>
      </w:pPr>
      <w:r w:rsidRPr="008F1E79">
        <w:rPr>
          <w:sz w:val="28"/>
        </w:rPr>
        <w:t>User Authentication</w:t>
      </w:r>
    </w:p>
    <w:p w:rsidR="00E94047" w:rsidRPr="008F1E79" w:rsidRDefault="00E94047" w:rsidP="00A4438F">
      <w:pPr>
        <w:pStyle w:val="NormalWeb"/>
        <w:numPr>
          <w:ilvl w:val="0"/>
          <w:numId w:val="39"/>
        </w:numPr>
        <w:rPr>
          <w:sz w:val="28"/>
        </w:rPr>
      </w:pPr>
      <w:r w:rsidRPr="008F1E79">
        <w:rPr>
          <w:sz w:val="28"/>
        </w:rPr>
        <w:t>Project Submission</w:t>
      </w:r>
    </w:p>
    <w:p w:rsidR="00E94047" w:rsidRPr="008F1E79" w:rsidRDefault="00E94047" w:rsidP="00A4438F">
      <w:pPr>
        <w:pStyle w:val="NormalWeb"/>
        <w:numPr>
          <w:ilvl w:val="0"/>
          <w:numId w:val="39"/>
        </w:numPr>
        <w:rPr>
          <w:sz w:val="28"/>
        </w:rPr>
      </w:pPr>
      <w:r w:rsidRPr="008F1E79">
        <w:rPr>
          <w:sz w:val="28"/>
        </w:rPr>
        <w:t>Approval Workflow</w:t>
      </w:r>
    </w:p>
    <w:p w:rsidR="00E94047" w:rsidRDefault="00E94047" w:rsidP="00A4438F">
      <w:pPr>
        <w:pStyle w:val="NormalWeb"/>
        <w:numPr>
          <w:ilvl w:val="0"/>
          <w:numId w:val="39"/>
        </w:numPr>
        <w:rPr>
          <w:sz w:val="28"/>
        </w:rPr>
      </w:pPr>
      <w:r w:rsidRPr="008F1E79">
        <w:rPr>
          <w:sz w:val="28"/>
        </w:rPr>
        <w:t>Archive Searching</w:t>
      </w:r>
    </w:p>
    <w:p w:rsidR="009A638D" w:rsidRDefault="007C796C" w:rsidP="009A638D">
      <w:pPr>
        <w:pStyle w:val="NormalWeb"/>
        <w:rPr>
          <w:sz w:val="28"/>
        </w:rPr>
      </w:pPr>
      <w:r>
        <w:rPr>
          <w:sz w:val="28"/>
        </w:rPr>
        <w:t xml:space="preserve">           </w:t>
      </w:r>
      <w:r w:rsidR="001300CA">
        <w:rPr>
          <w:sz w:val="28"/>
        </w:rPr>
        <w:pict>
          <v:shape id="_x0000_i1032" type="#_x0000_t75" style="width:362pt;height:317pt">
            <v:imagedata r:id="rId10" o:title="data flow"/>
          </v:shape>
        </w:pict>
      </w:r>
    </w:p>
    <w:p w:rsidR="00E94047" w:rsidRPr="008F1E79" w:rsidRDefault="001300CA" w:rsidP="00E94047">
      <w:pPr>
        <w:pStyle w:val="Heading1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8</w:t>
      </w:r>
      <w:r w:rsidR="00E94047" w:rsidRPr="008F1E79">
        <w:rPr>
          <w:rFonts w:ascii="Times New Roman" w:hAnsi="Times New Roman" w:cs="Times New Roman"/>
          <w:sz w:val="32"/>
        </w:rPr>
        <w:t>. System Architecture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Architecture Type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Client-Server Architecture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Components</w:t>
      </w:r>
    </w:p>
    <w:p w:rsidR="00E94047" w:rsidRPr="008F1E79" w:rsidRDefault="00E94047" w:rsidP="00A4438F">
      <w:pPr>
        <w:pStyle w:val="NormalWeb"/>
        <w:numPr>
          <w:ilvl w:val="0"/>
          <w:numId w:val="41"/>
        </w:numPr>
        <w:rPr>
          <w:sz w:val="28"/>
        </w:rPr>
      </w:pPr>
      <w:r w:rsidRPr="008F1E79">
        <w:rPr>
          <w:sz w:val="28"/>
        </w:rPr>
        <w:t>Frontend Layer</w:t>
      </w:r>
    </w:p>
    <w:p w:rsidR="00E94047" w:rsidRPr="008F1E79" w:rsidRDefault="00E94047" w:rsidP="00A4438F">
      <w:pPr>
        <w:pStyle w:val="NormalWeb"/>
        <w:numPr>
          <w:ilvl w:val="0"/>
          <w:numId w:val="41"/>
        </w:numPr>
        <w:rPr>
          <w:sz w:val="28"/>
        </w:rPr>
      </w:pPr>
      <w:r w:rsidRPr="008F1E79">
        <w:rPr>
          <w:sz w:val="28"/>
        </w:rPr>
        <w:t>Backend Layer</w:t>
      </w:r>
    </w:p>
    <w:p w:rsidR="00E94047" w:rsidRDefault="00E94047" w:rsidP="00A4438F">
      <w:pPr>
        <w:pStyle w:val="NormalWeb"/>
        <w:numPr>
          <w:ilvl w:val="0"/>
          <w:numId w:val="41"/>
        </w:numPr>
        <w:rPr>
          <w:sz w:val="28"/>
        </w:rPr>
      </w:pPr>
      <w:r w:rsidRPr="008F1E79">
        <w:rPr>
          <w:sz w:val="28"/>
        </w:rPr>
        <w:lastRenderedPageBreak/>
        <w:t>Database Layer</w:t>
      </w:r>
    </w:p>
    <w:p w:rsidR="009A638D" w:rsidRDefault="00217F4A" w:rsidP="009A638D">
      <w:pPr>
        <w:pStyle w:val="NormalWeb"/>
        <w:rPr>
          <w:sz w:val="28"/>
        </w:rPr>
      </w:pPr>
      <w:r>
        <w:rPr>
          <w:sz w:val="28"/>
        </w:rPr>
        <w:t xml:space="preserve">              </w:t>
      </w:r>
      <w:r w:rsidR="001300CA">
        <w:rPr>
          <w:sz w:val="28"/>
        </w:rPr>
        <w:pict>
          <v:shape id="_x0000_i1041" type="#_x0000_t75" style="width:347pt;height:312pt">
            <v:imagedata r:id="rId11" o:title="system architecture" croptop="567f" cropbottom="1882f" cropright="1923f"/>
          </v:shape>
        </w:pic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9. Testing Requirements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9.1 Unit Testing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Test individual modules separately.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9.2 Integration Testing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Test communication between modules.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9.3 System Testing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Test complete application workflow.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9.4 User Acceptance Testing</w:t>
      </w:r>
    </w:p>
    <w:p w:rsidR="00E94047" w:rsidRPr="008F1E79" w:rsidRDefault="00E94047" w:rsidP="008F1E79">
      <w:pPr>
        <w:pStyle w:val="NormalWeb"/>
        <w:rPr>
          <w:sz w:val="28"/>
        </w:rPr>
      </w:pPr>
      <w:r w:rsidRPr="008F1E79">
        <w:rPr>
          <w:sz w:val="28"/>
        </w:rPr>
        <w:t>Validate system using real users.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10. Risk Analysis</w:t>
      </w:r>
    </w:p>
    <w:tbl>
      <w:tblPr>
        <w:tblW w:w="918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4708"/>
      </w:tblGrid>
      <w:tr w:rsidR="00E94047" w:rsidRPr="009B78B1" w:rsidTr="009B78B1">
        <w:trPr>
          <w:trHeight w:val="105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9B78B1">
              <w:rPr>
                <w:rFonts w:ascii="Times New Roman" w:hAnsi="Times New Roman" w:cs="Times New Roman"/>
                <w:b/>
                <w:bCs/>
                <w:sz w:val="3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9B78B1">
              <w:rPr>
                <w:rFonts w:ascii="Times New Roman" w:hAnsi="Times New Roman" w:cs="Times New Roman"/>
                <w:b/>
                <w:bCs/>
                <w:sz w:val="32"/>
              </w:rPr>
              <w:t>Mitigation</w:t>
            </w:r>
          </w:p>
        </w:tc>
      </w:tr>
      <w:tr w:rsidR="00E94047" w:rsidRPr="009B78B1" w:rsidTr="009B78B1">
        <w:trPr>
          <w:trHeight w:val="10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rPr>
                <w:rFonts w:ascii="Times New Roman" w:hAnsi="Times New Roman" w:cs="Times New Roman"/>
                <w:sz w:val="32"/>
              </w:rPr>
            </w:pPr>
            <w:r w:rsidRPr="009B78B1">
              <w:rPr>
                <w:rFonts w:ascii="Times New Roman" w:hAnsi="Times New Roman" w:cs="Times New Roman"/>
                <w:sz w:val="32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rPr>
                <w:rFonts w:ascii="Times New Roman" w:hAnsi="Times New Roman" w:cs="Times New Roman"/>
                <w:sz w:val="32"/>
              </w:rPr>
            </w:pPr>
            <w:r w:rsidRPr="009B78B1">
              <w:rPr>
                <w:rFonts w:ascii="Times New Roman" w:hAnsi="Times New Roman" w:cs="Times New Roman"/>
                <w:sz w:val="32"/>
              </w:rPr>
              <w:t>Daily backup</w:t>
            </w:r>
          </w:p>
        </w:tc>
      </w:tr>
      <w:tr w:rsidR="00E94047" w:rsidRPr="009B78B1" w:rsidTr="009B78B1">
        <w:trPr>
          <w:trHeight w:val="10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rPr>
                <w:rFonts w:ascii="Times New Roman" w:hAnsi="Times New Roman" w:cs="Times New Roman"/>
                <w:sz w:val="32"/>
              </w:rPr>
            </w:pPr>
            <w:r w:rsidRPr="009B78B1">
              <w:rPr>
                <w:rFonts w:ascii="Times New Roman" w:hAnsi="Times New Roman" w:cs="Times New Roman"/>
                <w:sz w:val="32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rPr>
                <w:rFonts w:ascii="Times New Roman" w:hAnsi="Times New Roman" w:cs="Times New Roman"/>
                <w:sz w:val="32"/>
              </w:rPr>
            </w:pPr>
            <w:r w:rsidRPr="009B78B1">
              <w:rPr>
                <w:rFonts w:ascii="Times New Roman" w:hAnsi="Times New Roman" w:cs="Times New Roman"/>
                <w:sz w:val="32"/>
              </w:rPr>
              <w:t>Authentication system</w:t>
            </w:r>
          </w:p>
        </w:tc>
      </w:tr>
      <w:tr w:rsidR="00E94047" w:rsidRPr="009B78B1" w:rsidTr="009B78B1">
        <w:trPr>
          <w:trHeight w:val="10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rPr>
                <w:rFonts w:ascii="Times New Roman" w:hAnsi="Times New Roman" w:cs="Times New Roman"/>
                <w:sz w:val="32"/>
              </w:rPr>
            </w:pPr>
            <w:r w:rsidRPr="009B78B1">
              <w:rPr>
                <w:rFonts w:ascii="Times New Roman" w:hAnsi="Times New Roman" w:cs="Times New Roman"/>
                <w:sz w:val="32"/>
              </w:rPr>
              <w:t>File Corruption</w:t>
            </w:r>
          </w:p>
        </w:tc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rPr>
                <w:rFonts w:ascii="Times New Roman" w:hAnsi="Times New Roman" w:cs="Times New Roman"/>
                <w:sz w:val="32"/>
              </w:rPr>
            </w:pPr>
            <w:r w:rsidRPr="009B78B1">
              <w:rPr>
                <w:rFonts w:ascii="Times New Roman" w:hAnsi="Times New Roman" w:cs="Times New Roman"/>
                <w:sz w:val="32"/>
              </w:rPr>
              <w:t>Secure storage</w:t>
            </w:r>
          </w:p>
        </w:tc>
      </w:tr>
      <w:tr w:rsidR="00E94047" w:rsidRPr="009B78B1" w:rsidTr="009B78B1">
        <w:trPr>
          <w:trHeight w:val="10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rPr>
                <w:rFonts w:ascii="Times New Roman" w:hAnsi="Times New Roman" w:cs="Times New Roman"/>
                <w:sz w:val="32"/>
              </w:rPr>
            </w:pPr>
            <w:r w:rsidRPr="009B78B1">
              <w:rPr>
                <w:rFonts w:ascii="Times New Roman" w:hAnsi="Times New Roman" w:cs="Times New Roman"/>
                <w:sz w:val="32"/>
              </w:rPr>
              <w:t>Server Downtime</w:t>
            </w:r>
          </w:p>
        </w:tc>
        <w:tc>
          <w:tcPr>
            <w:tcW w:w="0" w:type="auto"/>
            <w:vAlign w:val="center"/>
            <w:hideMark/>
          </w:tcPr>
          <w:p w:rsidR="00E94047" w:rsidRPr="009B78B1" w:rsidRDefault="00E94047">
            <w:pPr>
              <w:rPr>
                <w:rFonts w:ascii="Times New Roman" w:hAnsi="Times New Roman" w:cs="Times New Roman"/>
                <w:sz w:val="32"/>
              </w:rPr>
            </w:pPr>
            <w:r w:rsidRPr="009B78B1">
              <w:rPr>
                <w:rFonts w:ascii="Times New Roman" w:hAnsi="Times New Roman" w:cs="Times New Roman"/>
                <w:sz w:val="32"/>
              </w:rPr>
              <w:t>Recovery mechanism</w:t>
            </w:r>
          </w:p>
        </w:tc>
      </w:tr>
    </w:tbl>
    <w:p w:rsidR="009B78B1" w:rsidRDefault="009B78B1" w:rsidP="00E94047">
      <w:pPr>
        <w:pStyle w:val="Heading1"/>
        <w:rPr>
          <w:rFonts w:ascii="Times New Roman" w:hAnsi="Times New Roman" w:cs="Times New Roman"/>
          <w:sz w:val="32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11. Future Enhancements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Future improvements include:</w:t>
      </w:r>
    </w:p>
    <w:p w:rsidR="00E94047" w:rsidRPr="008F1E79" w:rsidRDefault="00E94047" w:rsidP="00A4438F">
      <w:pPr>
        <w:pStyle w:val="NormalWeb"/>
        <w:numPr>
          <w:ilvl w:val="0"/>
          <w:numId w:val="42"/>
        </w:numPr>
        <w:rPr>
          <w:sz w:val="28"/>
        </w:rPr>
      </w:pPr>
      <w:r w:rsidRPr="008F1E79">
        <w:rPr>
          <w:sz w:val="28"/>
        </w:rPr>
        <w:t>AI-powered semantic search</w:t>
      </w:r>
    </w:p>
    <w:p w:rsidR="00E94047" w:rsidRPr="008F1E79" w:rsidRDefault="00E94047" w:rsidP="00A4438F">
      <w:pPr>
        <w:pStyle w:val="NormalWeb"/>
        <w:numPr>
          <w:ilvl w:val="0"/>
          <w:numId w:val="42"/>
        </w:numPr>
        <w:rPr>
          <w:sz w:val="28"/>
        </w:rPr>
      </w:pPr>
      <w:r w:rsidRPr="008F1E79">
        <w:rPr>
          <w:sz w:val="28"/>
        </w:rPr>
        <w:t>Mobile application</w:t>
      </w:r>
    </w:p>
    <w:p w:rsidR="00E94047" w:rsidRPr="008F1E79" w:rsidRDefault="00E94047" w:rsidP="00A4438F">
      <w:pPr>
        <w:pStyle w:val="NormalWeb"/>
        <w:numPr>
          <w:ilvl w:val="0"/>
          <w:numId w:val="42"/>
        </w:numPr>
        <w:rPr>
          <w:sz w:val="28"/>
        </w:rPr>
      </w:pPr>
      <w:r w:rsidRPr="008F1E79">
        <w:rPr>
          <w:sz w:val="28"/>
        </w:rPr>
        <w:t>Email and push notifications</w:t>
      </w:r>
    </w:p>
    <w:p w:rsidR="00E94047" w:rsidRPr="008F1E79" w:rsidRDefault="00E94047" w:rsidP="00A4438F">
      <w:pPr>
        <w:pStyle w:val="NormalWeb"/>
        <w:numPr>
          <w:ilvl w:val="0"/>
          <w:numId w:val="42"/>
        </w:numPr>
        <w:rPr>
          <w:sz w:val="28"/>
        </w:rPr>
      </w:pPr>
      <w:r w:rsidRPr="008F1E79">
        <w:rPr>
          <w:sz w:val="28"/>
        </w:rPr>
        <w:t>Cloud deployment</w:t>
      </w:r>
    </w:p>
    <w:p w:rsidR="00E94047" w:rsidRPr="008F1E79" w:rsidRDefault="00E94047" w:rsidP="00A4438F">
      <w:pPr>
        <w:pStyle w:val="NormalWeb"/>
        <w:numPr>
          <w:ilvl w:val="0"/>
          <w:numId w:val="42"/>
        </w:numPr>
        <w:rPr>
          <w:sz w:val="28"/>
        </w:rPr>
      </w:pPr>
      <w:r w:rsidRPr="008F1E79">
        <w:rPr>
          <w:sz w:val="28"/>
        </w:rPr>
        <w:t>Machine learning recommendations</w:t>
      </w: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lastRenderedPageBreak/>
        <w:t>12. Appendices</w:t>
      </w:r>
    </w:p>
    <w:p w:rsidR="00217F4A" w:rsidRPr="00217F4A" w:rsidRDefault="00E94047" w:rsidP="00217F4A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 xml:space="preserve">Appendix </w:t>
      </w:r>
      <w:proofErr w:type="gramStart"/>
      <w:r w:rsidRPr="008F1E79">
        <w:rPr>
          <w:rFonts w:ascii="Times New Roman" w:hAnsi="Times New Roman" w:cs="Times New Roman"/>
          <w:sz w:val="28"/>
        </w:rPr>
        <w:t>A</w:t>
      </w:r>
      <w:proofErr w:type="gramEnd"/>
      <w:r w:rsidRPr="008F1E79">
        <w:rPr>
          <w:rFonts w:ascii="Times New Roman" w:hAnsi="Times New Roman" w:cs="Times New Roman"/>
          <w:sz w:val="28"/>
        </w:rPr>
        <w:t xml:space="preserve"> – Technologies Used</w:t>
      </w:r>
    </w:p>
    <w:p w:rsidR="00E94047" w:rsidRPr="008F1E79" w:rsidRDefault="00E94047" w:rsidP="00A4438F">
      <w:pPr>
        <w:pStyle w:val="NormalWeb"/>
        <w:numPr>
          <w:ilvl w:val="0"/>
          <w:numId w:val="43"/>
        </w:numPr>
        <w:rPr>
          <w:sz w:val="28"/>
        </w:rPr>
      </w:pPr>
      <w:r w:rsidRPr="008F1E79">
        <w:rPr>
          <w:sz w:val="28"/>
        </w:rPr>
        <w:t>PHP</w:t>
      </w:r>
    </w:p>
    <w:p w:rsidR="00E94047" w:rsidRPr="008F1E79" w:rsidRDefault="00E94047" w:rsidP="00A4438F">
      <w:pPr>
        <w:pStyle w:val="NormalWeb"/>
        <w:numPr>
          <w:ilvl w:val="0"/>
          <w:numId w:val="43"/>
        </w:numPr>
        <w:rPr>
          <w:sz w:val="28"/>
        </w:rPr>
      </w:pPr>
      <w:r w:rsidRPr="008F1E79">
        <w:rPr>
          <w:sz w:val="28"/>
        </w:rPr>
        <w:t>MySQL</w:t>
      </w:r>
    </w:p>
    <w:p w:rsidR="00E94047" w:rsidRPr="008F1E79" w:rsidRDefault="00E94047" w:rsidP="00A4438F">
      <w:pPr>
        <w:pStyle w:val="NormalWeb"/>
        <w:numPr>
          <w:ilvl w:val="0"/>
          <w:numId w:val="43"/>
        </w:numPr>
        <w:rPr>
          <w:sz w:val="28"/>
        </w:rPr>
      </w:pPr>
      <w:r w:rsidRPr="008F1E79">
        <w:rPr>
          <w:sz w:val="28"/>
        </w:rPr>
        <w:t>HTML</w:t>
      </w:r>
    </w:p>
    <w:p w:rsidR="00E94047" w:rsidRPr="008F1E79" w:rsidRDefault="00E94047" w:rsidP="00A4438F">
      <w:pPr>
        <w:pStyle w:val="NormalWeb"/>
        <w:numPr>
          <w:ilvl w:val="0"/>
          <w:numId w:val="43"/>
        </w:numPr>
        <w:rPr>
          <w:sz w:val="28"/>
        </w:rPr>
      </w:pPr>
      <w:r w:rsidRPr="008F1E79">
        <w:rPr>
          <w:sz w:val="28"/>
        </w:rPr>
        <w:t>CSS</w:t>
      </w:r>
    </w:p>
    <w:p w:rsidR="00E94047" w:rsidRPr="008F1E79" w:rsidRDefault="00E94047" w:rsidP="00A4438F">
      <w:pPr>
        <w:pStyle w:val="NormalWeb"/>
        <w:numPr>
          <w:ilvl w:val="0"/>
          <w:numId w:val="43"/>
        </w:numPr>
        <w:rPr>
          <w:sz w:val="28"/>
        </w:rPr>
      </w:pPr>
      <w:r w:rsidRPr="008F1E79">
        <w:rPr>
          <w:sz w:val="28"/>
        </w:rPr>
        <w:t>JavaScript</w:t>
      </w:r>
    </w:p>
    <w:p w:rsidR="00E94047" w:rsidRPr="008F1E79" w:rsidRDefault="00E94047" w:rsidP="00E94047">
      <w:pPr>
        <w:pStyle w:val="Heading2"/>
        <w:rPr>
          <w:rFonts w:ascii="Times New Roman" w:hAnsi="Times New Roman" w:cs="Times New Roman"/>
          <w:sz w:val="28"/>
        </w:rPr>
      </w:pPr>
      <w:r w:rsidRPr="008F1E79">
        <w:rPr>
          <w:rFonts w:ascii="Times New Roman" w:hAnsi="Times New Roman" w:cs="Times New Roman"/>
          <w:sz w:val="28"/>
        </w:rPr>
        <w:t>Appendix B – Workflow Summary</w:t>
      </w:r>
    </w:p>
    <w:p w:rsidR="00E94047" w:rsidRPr="008F1E79" w:rsidRDefault="00E94047" w:rsidP="00A4438F">
      <w:pPr>
        <w:pStyle w:val="NormalWeb"/>
        <w:numPr>
          <w:ilvl w:val="0"/>
          <w:numId w:val="44"/>
        </w:numPr>
        <w:rPr>
          <w:sz w:val="28"/>
        </w:rPr>
      </w:pPr>
      <w:r w:rsidRPr="008F1E79">
        <w:rPr>
          <w:sz w:val="28"/>
        </w:rPr>
        <w:t>User Login</w:t>
      </w:r>
    </w:p>
    <w:p w:rsidR="00E94047" w:rsidRPr="008F1E79" w:rsidRDefault="00E94047" w:rsidP="00A4438F">
      <w:pPr>
        <w:pStyle w:val="NormalWeb"/>
        <w:numPr>
          <w:ilvl w:val="0"/>
          <w:numId w:val="44"/>
        </w:numPr>
        <w:rPr>
          <w:sz w:val="28"/>
        </w:rPr>
      </w:pPr>
      <w:r w:rsidRPr="008F1E79">
        <w:rPr>
          <w:sz w:val="28"/>
        </w:rPr>
        <w:t>Project Upload</w:t>
      </w:r>
    </w:p>
    <w:p w:rsidR="00E94047" w:rsidRPr="008F1E79" w:rsidRDefault="00E94047" w:rsidP="00A4438F">
      <w:pPr>
        <w:pStyle w:val="NormalWeb"/>
        <w:numPr>
          <w:ilvl w:val="0"/>
          <w:numId w:val="44"/>
        </w:numPr>
        <w:rPr>
          <w:sz w:val="28"/>
        </w:rPr>
      </w:pPr>
      <w:r w:rsidRPr="008F1E79">
        <w:rPr>
          <w:sz w:val="28"/>
        </w:rPr>
        <w:t>Professor Review</w:t>
      </w:r>
    </w:p>
    <w:p w:rsidR="00E94047" w:rsidRPr="008F1E79" w:rsidRDefault="00E94047" w:rsidP="00A4438F">
      <w:pPr>
        <w:pStyle w:val="NormalWeb"/>
        <w:numPr>
          <w:ilvl w:val="0"/>
          <w:numId w:val="44"/>
        </w:numPr>
        <w:rPr>
          <w:sz w:val="28"/>
        </w:rPr>
      </w:pPr>
      <w:r w:rsidRPr="008F1E79">
        <w:rPr>
          <w:sz w:val="28"/>
        </w:rPr>
        <w:t>Approval Process</w:t>
      </w:r>
    </w:p>
    <w:p w:rsidR="00E94047" w:rsidRPr="008F1E79" w:rsidRDefault="00E94047" w:rsidP="00A4438F">
      <w:pPr>
        <w:pStyle w:val="NormalWeb"/>
        <w:numPr>
          <w:ilvl w:val="0"/>
          <w:numId w:val="44"/>
        </w:numPr>
        <w:rPr>
          <w:sz w:val="28"/>
        </w:rPr>
      </w:pPr>
      <w:r w:rsidRPr="008F1E79">
        <w:rPr>
          <w:sz w:val="28"/>
        </w:rPr>
        <w:t>Archive Storage</w:t>
      </w:r>
    </w:p>
    <w:p w:rsidR="00E94047" w:rsidRPr="008F1E79" w:rsidRDefault="00E94047" w:rsidP="00E94047">
      <w:pPr>
        <w:rPr>
          <w:rFonts w:ascii="Times New Roman" w:hAnsi="Times New Roman" w:cs="Times New Roman"/>
          <w:sz w:val="24"/>
        </w:rPr>
      </w:pPr>
    </w:p>
    <w:p w:rsidR="00E94047" w:rsidRPr="008F1E79" w:rsidRDefault="00E94047" w:rsidP="00E94047">
      <w:pPr>
        <w:pStyle w:val="Heading1"/>
        <w:rPr>
          <w:rFonts w:ascii="Times New Roman" w:hAnsi="Times New Roman" w:cs="Times New Roman"/>
          <w:sz w:val="32"/>
        </w:rPr>
      </w:pPr>
      <w:r w:rsidRPr="008F1E79">
        <w:rPr>
          <w:rFonts w:ascii="Times New Roman" w:hAnsi="Times New Roman" w:cs="Times New Roman"/>
          <w:sz w:val="32"/>
        </w:rPr>
        <w:t>13. Conclusion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The University Archive &amp; Management System provides a secure, efficient, and scalable solution for preserving and managing academic projects digitally. The system minimizes paper-based management issues, improves accessibility, and enhances institutional knowledge preservation through centralized archival technology.</w:t>
      </w:r>
    </w:p>
    <w:p w:rsidR="00E94047" w:rsidRPr="008F1E79" w:rsidRDefault="00E94047" w:rsidP="00E94047">
      <w:pPr>
        <w:pStyle w:val="NormalWeb"/>
        <w:rPr>
          <w:sz w:val="28"/>
        </w:rPr>
      </w:pPr>
      <w:r w:rsidRPr="008F1E79">
        <w:rPr>
          <w:sz w:val="28"/>
        </w:rPr>
        <w:t>The platform supports students, professors, and administrators through role-based access, project review workflows, advanced searching, and secure document management.</w:t>
      </w:r>
    </w:p>
    <w:p w:rsidR="00781364" w:rsidRPr="008F1E79" w:rsidRDefault="00781364" w:rsidP="00E94047">
      <w:pPr>
        <w:rPr>
          <w:rFonts w:ascii="Times New Roman" w:hAnsi="Times New Roman" w:cs="Times New Roman"/>
          <w:sz w:val="24"/>
        </w:rPr>
      </w:pPr>
    </w:p>
    <w:sectPr w:rsidR="00781364" w:rsidRPr="008F1E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D94896"/>
    <w:multiLevelType w:val="multilevel"/>
    <w:tmpl w:val="B19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04CE3"/>
    <w:multiLevelType w:val="multilevel"/>
    <w:tmpl w:val="AC4E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CB4F42"/>
    <w:multiLevelType w:val="multilevel"/>
    <w:tmpl w:val="B538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95B7D"/>
    <w:multiLevelType w:val="multilevel"/>
    <w:tmpl w:val="411C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5106B"/>
    <w:multiLevelType w:val="multilevel"/>
    <w:tmpl w:val="0D10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43376"/>
    <w:multiLevelType w:val="multilevel"/>
    <w:tmpl w:val="E3F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67B5D"/>
    <w:multiLevelType w:val="multilevel"/>
    <w:tmpl w:val="070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3554A"/>
    <w:multiLevelType w:val="multilevel"/>
    <w:tmpl w:val="652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55AB0"/>
    <w:multiLevelType w:val="multilevel"/>
    <w:tmpl w:val="949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54C95"/>
    <w:multiLevelType w:val="multilevel"/>
    <w:tmpl w:val="6CE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80932"/>
    <w:multiLevelType w:val="multilevel"/>
    <w:tmpl w:val="E56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37DB0"/>
    <w:multiLevelType w:val="multilevel"/>
    <w:tmpl w:val="3A2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A412B"/>
    <w:multiLevelType w:val="multilevel"/>
    <w:tmpl w:val="B8F6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D725B"/>
    <w:multiLevelType w:val="multilevel"/>
    <w:tmpl w:val="A7D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00132"/>
    <w:multiLevelType w:val="multilevel"/>
    <w:tmpl w:val="F30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87435"/>
    <w:multiLevelType w:val="multilevel"/>
    <w:tmpl w:val="D3C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F2A85"/>
    <w:multiLevelType w:val="multilevel"/>
    <w:tmpl w:val="E1D8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76AE5"/>
    <w:multiLevelType w:val="multilevel"/>
    <w:tmpl w:val="2FE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06B8B"/>
    <w:multiLevelType w:val="multilevel"/>
    <w:tmpl w:val="E66C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479FD"/>
    <w:multiLevelType w:val="multilevel"/>
    <w:tmpl w:val="528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44E9A"/>
    <w:multiLevelType w:val="multilevel"/>
    <w:tmpl w:val="3C1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3751E"/>
    <w:multiLevelType w:val="multilevel"/>
    <w:tmpl w:val="BA8C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911A1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452EC"/>
    <w:multiLevelType w:val="multilevel"/>
    <w:tmpl w:val="CB4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253A6"/>
    <w:multiLevelType w:val="multilevel"/>
    <w:tmpl w:val="7A4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D41B0"/>
    <w:multiLevelType w:val="multilevel"/>
    <w:tmpl w:val="81F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E5525"/>
    <w:multiLevelType w:val="multilevel"/>
    <w:tmpl w:val="425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2056C"/>
    <w:multiLevelType w:val="multilevel"/>
    <w:tmpl w:val="5D4E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B564C"/>
    <w:multiLevelType w:val="multilevel"/>
    <w:tmpl w:val="F12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35EBD"/>
    <w:multiLevelType w:val="multilevel"/>
    <w:tmpl w:val="8A9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C4CC0"/>
    <w:multiLevelType w:val="multilevel"/>
    <w:tmpl w:val="3CB4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17756"/>
    <w:multiLevelType w:val="multilevel"/>
    <w:tmpl w:val="F86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23BE6"/>
    <w:multiLevelType w:val="multilevel"/>
    <w:tmpl w:val="469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B5A27"/>
    <w:multiLevelType w:val="multilevel"/>
    <w:tmpl w:val="81B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41BD5"/>
    <w:multiLevelType w:val="multilevel"/>
    <w:tmpl w:val="D4F8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2A6F8B"/>
    <w:multiLevelType w:val="multilevel"/>
    <w:tmpl w:val="EA1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566EF5"/>
    <w:multiLevelType w:val="multilevel"/>
    <w:tmpl w:val="E47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384AE3"/>
    <w:multiLevelType w:val="multilevel"/>
    <w:tmpl w:val="5E70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7754C7"/>
    <w:multiLevelType w:val="multilevel"/>
    <w:tmpl w:val="551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83BB4"/>
    <w:multiLevelType w:val="multilevel"/>
    <w:tmpl w:val="448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769D8"/>
    <w:multiLevelType w:val="multilevel"/>
    <w:tmpl w:val="877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18"/>
  </w:num>
  <w:num w:numId="9">
    <w:abstractNumId w:val="22"/>
  </w:num>
  <w:num w:numId="10">
    <w:abstractNumId w:val="9"/>
  </w:num>
  <w:num w:numId="11">
    <w:abstractNumId w:val="37"/>
  </w:num>
  <w:num w:numId="12">
    <w:abstractNumId w:val="45"/>
  </w:num>
  <w:num w:numId="13">
    <w:abstractNumId w:val="34"/>
  </w:num>
  <w:num w:numId="14">
    <w:abstractNumId w:val="25"/>
  </w:num>
  <w:num w:numId="15">
    <w:abstractNumId w:val="24"/>
  </w:num>
  <w:num w:numId="16">
    <w:abstractNumId w:val="26"/>
  </w:num>
  <w:num w:numId="17">
    <w:abstractNumId w:val="16"/>
  </w:num>
  <w:num w:numId="18">
    <w:abstractNumId w:val="33"/>
  </w:num>
  <w:num w:numId="19">
    <w:abstractNumId w:val="36"/>
  </w:num>
  <w:num w:numId="20">
    <w:abstractNumId w:val="38"/>
  </w:num>
  <w:num w:numId="21">
    <w:abstractNumId w:val="20"/>
  </w:num>
  <w:num w:numId="22">
    <w:abstractNumId w:val="23"/>
  </w:num>
  <w:num w:numId="23">
    <w:abstractNumId w:val="27"/>
  </w:num>
  <w:num w:numId="24">
    <w:abstractNumId w:val="44"/>
  </w:num>
  <w:num w:numId="25">
    <w:abstractNumId w:val="39"/>
  </w:num>
  <w:num w:numId="26">
    <w:abstractNumId w:val="10"/>
  </w:num>
  <w:num w:numId="27">
    <w:abstractNumId w:val="28"/>
  </w:num>
  <w:num w:numId="28">
    <w:abstractNumId w:val="42"/>
  </w:num>
  <w:num w:numId="29">
    <w:abstractNumId w:val="11"/>
  </w:num>
  <w:num w:numId="30">
    <w:abstractNumId w:val="30"/>
  </w:num>
  <w:num w:numId="31">
    <w:abstractNumId w:val="17"/>
  </w:num>
  <w:num w:numId="32">
    <w:abstractNumId w:val="8"/>
  </w:num>
  <w:num w:numId="33">
    <w:abstractNumId w:val="35"/>
  </w:num>
  <w:num w:numId="34">
    <w:abstractNumId w:val="32"/>
  </w:num>
  <w:num w:numId="35">
    <w:abstractNumId w:val="31"/>
  </w:num>
  <w:num w:numId="36">
    <w:abstractNumId w:val="43"/>
  </w:num>
  <w:num w:numId="37">
    <w:abstractNumId w:val="29"/>
  </w:num>
  <w:num w:numId="38">
    <w:abstractNumId w:val="14"/>
  </w:num>
  <w:num w:numId="39">
    <w:abstractNumId w:val="15"/>
  </w:num>
  <w:num w:numId="40">
    <w:abstractNumId w:val="12"/>
  </w:num>
  <w:num w:numId="41">
    <w:abstractNumId w:val="13"/>
  </w:num>
  <w:num w:numId="42">
    <w:abstractNumId w:val="6"/>
  </w:num>
  <w:num w:numId="43">
    <w:abstractNumId w:val="41"/>
  </w:num>
  <w:num w:numId="44">
    <w:abstractNumId w:val="40"/>
  </w:num>
  <w:num w:numId="45">
    <w:abstractNumId w:val="21"/>
  </w:num>
  <w:num w:numId="46">
    <w:abstractNumId w:val="46"/>
  </w:num>
  <w:num w:numId="47">
    <w:abstractNumId w:val="1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8A6"/>
    <w:rsid w:val="001177D5"/>
    <w:rsid w:val="001300CA"/>
    <w:rsid w:val="0015074B"/>
    <w:rsid w:val="00217F4A"/>
    <w:rsid w:val="0029639D"/>
    <w:rsid w:val="00326F90"/>
    <w:rsid w:val="004B1F36"/>
    <w:rsid w:val="00631F35"/>
    <w:rsid w:val="00781364"/>
    <w:rsid w:val="007C796C"/>
    <w:rsid w:val="008F1E79"/>
    <w:rsid w:val="009A638D"/>
    <w:rsid w:val="009B78B1"/>
    <w:rsid w:val="00A42113"/>
    <w:rsid w:val="00A4438F"/>
    <w:rsid w:val="00AA1D8D"/>
    <w:rsid w:val="00B47730"/>
    <w:rsid w:val="00CB0664"/>
    <w:rsid w:val="00E940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B1112"/>
  <w14:defaultImageDpi w14:val="300"/>
  <w15:docId w15:val="{6920B26E-5F66-4A0C-BBDC-8370281F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31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9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B370DA-8250-49E6-8675-B78F1966E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18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Other Users</cp:lastModifiedBy>
  <cp:revision>10</cp:revision>
  <dcterms:created xsi:type="dcterms:W3CDTF">2013-12-23T23:15:00Z</dcterms:created>
  <dcterms:modified xsi:type="dcterms:W3CDTF">2026-06-09T14:44:00Z</dcterms:modified>
  <cp:category/>
</cp:coreProperties>
</file>